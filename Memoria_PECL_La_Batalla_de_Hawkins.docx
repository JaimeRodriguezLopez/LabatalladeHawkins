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0"/>
        </w:rPr>
        <w:br/>
        <w:t>PROGRAMACIÓN AVANZADA</w:t>
        <w:br/>
      </w:r>
    </w:p>
    <w:p>
      <w:pPr>
        <w:jc w:val="center"/>
      </w:pPr>
      <w:r>
        <w:rPr>
          <w:b/>
          <w:color w:val="1F4E79"/>
          <w:sz w:val="32"/>
        </w:rPr>
        <w:t>Práctica de Laboratorio (PECL)</w:t>
        <w:br/>
      </w:r>
    </w:p>
    <w:p>
      <w:pPr>
        <w:jc w:val="center"/>
      </w:pPr>
      <w:r>
        <w:rPr>
          <w:b/>
          <w:color w:val="1F4E79"/>
          <w:sz w:val="32"/>
        </w:rPr>
        <w:t>La Batalla de Hawkins:</w:t>
        <w:br/>
        <w:t>Simulación de la invasión del mundo del revés</w:t>
      </w:r>
    </w:p>
    <w:p>
      <w:pPr>
        <w:jc w:val="center"/>
      </w:pPr>
      <w:r>
        <w:rPr>
          <w:i/>
          <w:sz w:val="26"/>
        </w:rPr>
        <w:br/>
        <w:t>Memoria explicativa de la práctica</w:t>
      </w:r>
    </w:p>
    <w:tbl>
      <w:tblPr>
        <w:tblStyle w:val="TableGrid"/>
        <w:tblW w:type="auto" w:w="0"/>
        <w:jc w:val="center"/>
        <w:tblLook w:firstColumn="1" w:firstRow="1" w:lastColumn="0" w:lastRow="0" w:noHBand="0" w:noVBand="1" w:val="04A0"/>
      </w:tblPr>
      <w:tblGrid>
        <w:gridCol w:w="4946"/>
        <w:gridCol w:w="4946"/>
      </w:tblGrid>
      <w:tr>
        <w:tc>
          <w:tcPr>
            <w:tcW w:type="dxa" w:w="4946"/>
            <w:shd w:fill="D9EAF7"/>
          </w:tcPr>
          <w:p>
            <w:r/>
            <w:r>
              <w:rPr>
                <w:rFonts w:ascii="Arial" w:hAnsi="Arial" w:eastAsia="Arial"/>
                <w:b/>
                <w:sz w:val="18"/>
              </w:rPr>
              <w:t>Grado</w:t>
            </w:r>
          </w:p>
        </w:tc>
        <w:tc>
          <w:tcPr>
            <w:tcW w:type="dxa" w:w="4946"/>
          </w:tcPr>
          <w:p>
            <w:r/>
            <w:r>
              <w:rPr>
                <w:rFonts w:ascii="Arial" w:hAnsi="Arial" w:eastAsia="Arial"/>
                <w:b w:val="0"/>
                <w:sz w:val="18"/>
              </w:rPr>
              <w:t>Grado en Matemáticas y Computación</w:t>
            </w:r>
          </w:p>
        </w:tc>
      </w:tr>
      <w:tr>
        <w:tc>
          <w:tcPr>
            <w:tcW w:type="dxa" w:w="4946"/>
            <w:shd w:fill="D9EAF7"/>
          </w:tcPr>
          <w:p>
            <w:r/>
            <w:r>
              <w:rPr>
                <w:rFonts w:ascii="Arial" w:hAnsi="Arial" w:eastAsia="Arial"/>
                <w:b/>
                <w:sz w:val="18"/>
              </w:rPr>
              <w:t>Curso</w:t>
            </w:r>
          </w:p>
        </w:tc>
        <w:tc>
          <w:tcPr>
            <w:tcW w:type="dxa" w:w="4946"/>
          </w:tcPr>
          <w:p>
            <w:r/>
            <w:r>
              <w:rPr>
                <w:rFonts w:ascii="Arial" w:hAnsi="Arial" w:eastAsia="Arial"/>
                <w:b w:val="0"/>
                <w:sz w:val="18"/>
              </w:rPr>
              <w:t>2025/2026 - Convocatoria Ordinaria</w:t>
            </w:r>
          </w:p>
        </w:tc>
      </w:tr>
      <w:tr>
        <w:tc>
          <w:tcPr>
            <w:tcW w:type="dxa" w:w="4946"/>
            <w:shd w:fill="D9EAF7"/>
          </w:tcPr>
          <w:p>
            <w:r/>
            <w:r>
              <w:rPr>
                <w:rFonts w:ascii="Arial" w:hAnsi="Arial" w:eastAsia="Arial"/>
                <w:b/>
                <w:sz w:val="18"/>
              </w:rPr>
              <w:t>Alumno/a 1</w:t>
            </w:r>
          </w:p>
        </w:tc>
        <w:tc>
          <w:tcPr>
            <w:tcW w:type="dxa" w:w="4946"/>
          </w:tcPr>
          <w:p>
            <w:r/>
            <w:r>
              <w:rPr>
                <w:rFonts w:ascii="Arial" w:hAnsi="Arial" w:eastAsia="Arial"/>
                <w:b w:val="0"/>
                <w:sz w:val="18"/>
              </w:rPr>
              <w:t>[DNI pendiente] - Torres, Sandra</w:t>
            </w:r>
          </w:p>
        </w:tc>
      </w:tr>
      <w:tr>
        <w:tc>
          <w:tcPr>
            <w:tcW w:type="dxa" w:w="4946"/>
            <w:shd w:fill="D9EAF7"/>
          </w:tcPr>
          <w:p>
            <w:r/>
            <w:r>
              <w:rPr>
                <w:rFonts w:ascii="Arial" w:hAnsi="Arial" w:eastAsia="Arial"/>
                <w:b/>
                <w:sz w:val="18"/>
              </w:rPr>
              <w:t>Alumno/a 2</w:t>
            </w:r>
          </w:p>
        </w:tc>
        <w:tc>
          <w:tcPr>
            <w:tcW w:type="dxa" w:w="4946"/>
          </w:tcPr>
          <w:p>
            <w:r/>
            <w:r>
              <w:rPr>
                <w:rFonts w:ascii="Arial" w:hAnsi="Arial" w:eastAsia="Arial"/>
                <w:b w:val="0"/>
                <w:sz w:val="18"/>
              </w:rPr>
              <w:t>[si procede]</w:t>
            </w:r>
          </w:p>
        </w:tc>
      </w:tr>
      <w:tr>
        <w:tc>
          <w:tcPr>
            <w:tcW w:type="dxa" w:w="4946"/>
            <w:shd w:fill="D9EAF7"/>
          </w:tcPr>
          <w:p>
            <w:r/>
            <w:r>
              <w:rPr>
                <w:rFonts w:ascii="Arial" w:hAnsi="Arial" w:eastAsia="Arial"/>
                <w:b/>
                <w:sz w:val="18"/>
              </w:rPr>
              <w:t>Entorno de desarrollo</w:t>
            </w:r>
          </w:p>
        </w:tc>
        <w:tc>
          <w:tcPr>
            <w:tcW w:type="dxa" w:w="4946"/>
          </w:tcPr>
          <w:p>
            <w:r/>
            <w:r>
              <w:rPr>
                <w:rFonts w:ascii="Arial" w:hAnsi="Arial" w:eastAsia="Arial"/>
                <w:b w:val="0"/>
                <w:sz w:val="18"/>
              </w:rPr>
              <w:t>IntelliJ IDEA / Proyecto Java</w:t>
            </w:r>
          </w:p>
        </w:tc>
      </w:tr>
      <w:tr>
        <w:tc>
          <w:tcPr>
            <w:tcW w:type="dxa" w:w="4946"/>
            <w:shd w:fill="D9EAF7"/>
          </w:tcPr>
          <w:p>
            <w:r/>
            <w:r>
              <w:rPr>
                <w:rFonts w:ascii="Arial" w:hAnsi="Arial" w:eastAsia="Arial"/>
                <w:b/>
                <w:sz w:val="18"/>
              </w:rPr>
              <w:t>Tecnología distribuida</w:t>
            </w:r>
          </w:p>
        </w:tc>
        <w:tc>
          <w:tcPr>
            <w:tcW w:type="dxa" w:w="4946"/>
          </w:tcPr>
          <w:p>
            <w:r/>
            <w:r>
              <w:rPr>
                <w:rFonts w:ascii="Arial" w:hAnsi="Arial" w:eastAsia="Arial"/>
                <w:b w:val="0"/>
                <w:sz w:val="18"/>
              </w:rPr>
              <w:t>Java RMI</w:t>
            </w:r>
          </w:p>
        </w:tc>
      </w:tr>
    </w:tbl>
    <w:p>
      <w:pPr>
        <w:jc w:val="center"/>
      </w:pPr>
      <w:r>
        <w:rPr>
          <w:sz w:val="20"/>
        </w:rPr>
        <w:br/>
        <w:t>Fecha de elaboración: mayo de 2026</w:t>
      </w:r>
    </w:p>
    <w:p>
      <w:r>
        <w:br w:type="page"/>
      </w:r>
    </w:p>
    <w:p>
      <w:pPr>
        <w:pStyle w:val="Heading1"/>
      </w:pPr>
      <w:r>
        <w:t>Índice</w:t>
      </w:r>
    </w:p>
    <w:p>
      <w:pPr>
        <w:pStyle w:val="Cuerpomemoria"/>
        <w:jc w:val="left"/>
      </w:pPr>
      <w:r>
        <w:t>1. Análisis de alto nivel</w:t>
      </w:r>
    </w:p>
    <w:p>
      <w:pPr>
        <w:pStyle w:val="Cuerpomemoria"/>
        <w:jc w:val="left"/>
      </w:pPr>
      <w:r>
        <w:t>2. Diseño general del sistema y sincronización</w:t>
      </w:r>
    </w:p>
    <w:p>
      <w:pPr>
        <w:pStyle w:val="Cuerpomemoria"/>
        <w:jc w:val="left"/>
      </w:pPr>
      <w:r>
        <w:t>3. Descripción de las clases principales</w:t>
      </w:r>
    </w:p>
    <w:p>
      <w:pPr>
        <w:pStyle w:val="Cuerpomemoria"/>
        <w:jc w:val="left"/>
      </w:pPr>
      <w:r>
        <w:t>4. Diagrama de clases</w:t>
      </w:r>
    </w:p>
    <w:p>
      <w:pPr>
        <w:pStyle w:val="Cuerpomemoria"/>
        <w:jc w:val="left"/>
      </w:pPr>
      <w:r>
        <w:t>5. Ejecución y funcionamiento del sistema</w:t>
      </w:r>
    </w:p>
    <w:p>
      <w:pPr>
        <w:pStyle w:val="Cuerpomemoria"/>
        <w:jc w:val="left"/>
      </w:pPr>
      <w:r>
        <w:t>6. Conclusiones</w:t>
      </w:r>
    </w:p>
    <w:p>
      <w:pPr>
        <w:pStyle w:val="Cuerpomemoria"/>
        <w:jc w:val="left"/>
      </w:pPr>
      <w:r>
        <w:t>Anexo I. Código fuente del programa</w:t>
      </w:r>
    </w:p>
    <w:p>
      <w:r>
        <w:br w:type="page"/>
      </w:r>
    </w:p>
    <w:p>
      <w:pPr>
        <w:pStyle w:val="Heading1"/>
      </w:pPr>
      <w:r>
        <w:t>1. Análisis de alto nivel</w:t>
      </w:r>
    </w:p>
    <w:p>
      <w:pPr>
        <w:pStyle w:val="Cuerpomemoria"/>
      </w:pPr>
      <w:r>
        <w:t>La práctica consiste en implementar una simulación concurrente y distribuida de la ciudad de Hawkins durante la invasión del Upside Down. El sistema representa dos mundos conectados mediante portales: Hawkins, que actúa como zona segura, y el Upside Down, que contiene varias zonas peligrosas en las que se mueven los demogorgons. La simulación no tiene un final prefijado, por lo que los hilos principales permanecen activos de forma indefinida mientras se actualiza el estado en la interfaz gráfica y en el módulo remoto.</w:t>
      </w:r>
    </w:p>
    <w:p>
      <w:pPr>
        <w:pStyle w:val="Cuerpomemoria"/>
      </w:pPr>
      <w:r>
        <w:t>El objetivo principal es coordinar correctamente a una gran cantidad de hilos que acceden a recursos comunes. En concreto, el sistema genera 1.500 niños de forma escalonada y un demogorgon inicial, denominado Demogorgon Alpha. Posteriormente, Vecna puede generar nuevos demogorgons cada vez que se acumulan suficientes capturas en la colmena. La solución desarrollada combina programación concurrente, interfaz gráfica en Swing y acceso remoto mediante Java RMI.</w:t>
      </w:r>
    </w:p>
    <w:p>
      <w:pPr>
        <w:pStyle w:val="Heading2"/>
      </w:pPr>
      <w:r>
        <w:t>1.1. Actores principales</w:t>
      </w:r>
    </w:p>
    <w:tbl>
      <w:tblPr>
        <w:tblStyle w:val="TableGrid"/>
        <w:tblW w:type="auto" w:w="0"/>
        <w:jc w:val="center"/>
        <w:tblLook w:firstColumn="1" w:firstRow="1" w:lastColumn="0" w:lastRow="0" w:noHBand="0" w:noVBand="1" w:val="04A0"/>
      </w:tblPr>
      <w:tblGrid>
        <w:gridCol w:w="4946"/>
        <w:gridCol w:w="4946"/>
      </w:tblGrid>
      <w:tr>
        <w:trPr>
          <w:tblHeader w:val="true"/>
        </w:trPr>
        <w:tc>
          <w:tcPr>
            <w:tcW w:type="dxa" w:w="2304"/>
            <w:shd w:fill="D9EAF7"/>
          </w:tcPr>
          <w:p>
            <w:r/>
            <w:r>
              <w:rPr>
                <w:rFonts w:ascii="Arial" w:hAnsi="Arial" w:eastAsia="Arial"/>
                <w:b/>
                <w:sz w:val="18"/>
              </w:rPr>
              <w:t>Actor</w:t>
            </w:r>
          </w:p>
        </w:tc>
        <w:tc>
          <w:tcPr>
            <w:tcW w:type="dxa" w:w="7776"/>
            <w:shd w:fill="D9EAF7"/>
          </w:tcPr>
          <w:p>
            <w:r/>
            <w:r>
              <w:rPr>
                <w:rFonts w:ascii="Arial" w:hAnsi="Arial" w:eastAsia="Arial"/>
                <w:b/>
                <w:sz w:val="18"/>
              </w:rPr>
              <w:t>Papel en el sistema</w:t>
            </w:r>
          </w:p>
        </w:tc>
      </w:tr>
      <w:tr>
        <w:tc>
          <w:tcPr>
            <w:tcW w:type="dxa" w:w="2304"/>
            <w:vAlign w:val="top"/>
          </w:tcPr>
          <w:p>
            <w:r/>
            <w:r>
              <w:rPr>
                <w:rFonts w:ascii="Arial" w:hAnsi="Arial" w:eastAsia="Arial"/>
                <w:b w:val="0"/>
                <w:sz w:val="18"/>
              </w:rPr>
              <w:t>Niños</w:t>
            </w:r>
          </w:p>
        </w:tc>
        <w:tc>
          <w:tcPr>
            <w:tcW w:type="dxa" w:w="7776"/>
            <w:vAlign w:val="top"/>
          </w:tcPr>
          <w:p>
            <w:r/>
            <w:r>
              <w:rPr>
                <w:rFonts w:ascii="Arial" w:hAnsi="Arial" w:eastAsia="Arial"/>
                <w:b w:val="0"/>
                <w:sz w:val="18"/>
              </w:rPr>
              <w:t>Son hilos que comienzan en la Calle Principal, pasan por el Sótano Byers, cruzan un portal hacia una zona del Upside Down, recogen sangre de Vecna y regresan a Hawkins para depositarla y descansar en la Radio WSQK.</w:t>
            </w:r>
          </w:p>
        </w:tc>
      </w:tr>
      <w:tr>
        <w:tc>
          <w:tcPr>
            <w:tcW w:type="dxa" w:w="2304"/>
            <w:vAlign w:val="top"/>
          </w:tcPr>
          <w:p>
            <w:r/>
            <w:r>
              <w:rPr>
                <w:rFonts w:ascii="Arial" w:hAnsi="Arial" w:eastAsia="Arial"/>
                <w:b w:val="0"/>
                <w:sz w:val="18"/>
              </w:rPr>
              <w:t>Demogorgons</w:t>
            </w:r>
          </w:p>
        </w:tc>
        <w:tc>
          <w:tcPr>
            <w:tcW w:type="dxa" w:w="7776"/>
            <w:vAlign w:val="top"/>
          </w:tcPr>
          <w:p>
            <w:r/>
            <w:r>
              <w:rPr>
                <w:rFonts w:ascii="Arial" w:hAnsi="Arial" w:eastAsia="Arial"/>
                <w:b w:val="0"/>
                <w:sz w:val="18"/>
              </w:rPr>
              <w:t>Son hilos enemigos que se desplazan entre las zonas inseguras del Upside Down. Cuando encuentran niños, seleccionan una víctima y realizan un ataque con una probabilidad de captura asociada a la resistencia del niño.</w:t>
            </w:r>
          </w:p>
        </w:tc>
      </w:tr>
      <w:tr>
        <w:tc>
          <w:tcPr>
            <w:tcW w:type="dxa" w:w="2304"/>
            <w:vAlign w:val="top"/>
          </w:tcPr>
          <w:p>
            <w:r/>
            <w:r>
              <w:rPr>
                <w:rFonts w:ascii="Arial" w:hAnsi="Arial" w:eastAsia="Arial"/>
                <w:b w:val="0"/>
                <w:sz w:val="18"/>
              </w:rPr>
              <w:t>Vecna</w:t>
            </w:r>
          </w:p>
        </w:tc>
        <w:tc>
          <w:tcPr>
            <w:tcW w:type="dxa" w:w="7776"/>
            <w:vAlign w:val="top"/>
          </w:tcPr>
          <w:p>
            <w:r/>
            <w:r>
              <w:rPr>
                <w:rFonts w:ascii="Arial" w:hAnsi="Arial" w:eastAsia="Arial"/>
                <w:b w:val="0"/>
                <w:sz w:val="18"/>
              </w:rPr>
              <w:t>No se implementa como clase independiente, sino como comportamiento del sistema: cada 8 víctimas acumuladas se genera un nuevo demogorgon.</w:t>
            </w:r>
          </w:p>
        </w:tc>
      </w:tr>
      <w:tr>
        <w:tc>
          <w:tcPr>
            <w:tcW w:type="dxa" w:w="2304"/>
            <w:vAlign w:val="top"/>
          </w:tcPr>
          <w:p>
            <w:r/>
            <w:r>
              <w:rPr>
                <w:rFonts w:ascii="Arial" w:hAnsi="Arial" w:eastAsia="Arial"/>
                <w:b w:val="0"/>
                <w:sz w:val="18"/>
              </w:rPr>
              <w:t>Eleven y eventos globales</w:t>
            </w:r>
          </w:p>
        </w:tc>
        <w:tc>
          <w:tcPr>
            <w:tcW w:type="dxa" w:w="7776"/>
            <w:vAlign w:val="top"/>
          </w:tcPr>
          <w:p>
            <w:r/>
            <w:r>
              <w:rPr>
                <w:rFonts w:ascii="Arial" w:hAnsi="Arial" w:eastAsia="Arial"/>
                <w:b w:val="0"/>
                <w:sz w:val="18"/>
              </w:rPr>
              <w:t>Se gestionan mediante la clase EventosAleatorios. Los eventos modifican temporalmente el comportamiento de todos los hilos: apagón, tormenta, intervención de Eleven y red mental.</w:t>
            </w:r>
          </w:p>
        </w:tc>
      </w:tr>
      <w:tr>
        <w:tc>
          <w:tcPr>
            <w:tcW w:type="dxa" w:w="2304"/>
            <w:vAlign w:val="top"/>
          </w:tcPr>
          <w:p>
            <w:r/>
            <w:r>
              <w:rPr>
                <w:rFonts w:ascii="Arial" w:hAnsi="Arial" w:eastAsia="Arial"/>
                <w:b w:val="0"/>
                <w:sz w:val="18"/>
              </w:rPr>
              <w:t>Servidor RMI</w:t>
            </w:r>
          </w:p>
        </w:tc>
        <w:tc>
          <w:tcPr>
            <w:tcW w:type="dxa" w:w="7776"/>
            <w:vAlign w:val="top"/>
          </w:tcPr>
          <w:p>
            <w:r/>
            <w:r>
              <w:rPr>
                <w:rFonts w:ascii="Arial" w:hAnsi="Arial" w:eastAsia="Arial"/>
                <w:b w:val="0"/>
                <w:sz w:val="18"/>
              </w:rPr>
              <w:t>Publica el estado interno de la simulación para que pueda ser consultado por un cliente remoto.</w:t>
            </w:r>
          </w:p>
        </w:tc>
      </w:tr>
      <w:tr>
        <w:tc>
          <w:tcPr>
            <w:tcW w:type="dxa" w:w="2304"/>
            <w:vAlign w:val="top"/>
          </w:tcPr>
          <w:p>
            <w:r/>
            <w:r>
              <w:rPr>
                <w:rFonts w:ascii="Arial" w:hAnsi="Arial" w:eastAsia="Arial"/>
                <w:b w:val="0"/>
                <w:sz w:val="18"/>
              </w:rPr>
              <w:t>Cliente remoto</w:t>
            </w:r>
          </w:p>
        </w:tc>
        <w:tc>
          <w:tcPr>
            <w:tcW w:type="dxa" w:w="7776"/>
            <w:vAlign w:val="top"/>
          </w:tcPr>
          <w:p>
            <w:r/>
            <w:r>
              <w:rPr>
                <w:rFonts w:ascii="Arial" w:hAnsi="Arial" w:eastAsia="Arial"/>
                <w:b w:val="0"/>
                <w:sz w:val="18"/>
              </w:rPr>
              <w:t>Consulta automáticamente la información del servidor RMI y permite pausar o reanudar la simulación principal.</w:t>
            </w:r>
          </w:p>
        </w:tc>
      </w:tr>
    </w:tbl>
    <w:p/>
    <w:p>
      <w:pPr>
        <w:pStyle w:val="Heading2"/>
      </w:pPr>
      <w:r>
        <w:t>1.2. Zonas del sistema</w:t>
      </w:r>
    </w:p>
    <w:tbl>
      <w:tblPr>
        <w:tblStyle w:val="TableGrid"/>
        <w:tblW w:type="auto" w:w="0"/>
        <w:jc w:val="center"/>
        <w:tblLook w:firstColumn="1" w:firstRow="1" w:lastColumn="0" w:lastRow="0" w:noHBand="0" w:noVBand="1" w:val="04A0"/>
      </w:tblPr>
      <w:tblGrid>
        <w:gridCol w:w="4946"/>
        <w:gridCol w:w="4946"/>
      </w:tblGrid>
      <w:tr>
        <w:trPr>
          <w:tblHeader w:val="true"/>
        </w:trPr>
        <w:tc>
          <w:tcPr>
            <w:tcW w:type="dxa" w:w="2304"/>
            <w:shd w:fill="D9EAF7"/>
          </w:tcPr>
          <w:p>
            <w:r/>
            <w:r>
              <w:rPr>
                <w:rFonts w:ascii="Arial" w:hAnsi="Arial" w:eastAsia="Arial"/>
                <w:b/>
                <w:sz w:val="18"/>
              </w:rPr>
              <w:t>Zona</w:t>
            </w:r>
          </w:p>
        </w:tc>
        <w:tc>
          <w:tcPr>
            <w:tcW w:type="dxa" w:w="7776"/>
            <w:shd w:fill="D9EAF7"/>
          </w:tcPr>
          <w:p>
            <w:r/>
            <w:r>
              <w:rPr>
                <w:rFonts w:ascii="Arial" w:hAnsi="Arial" w:eastAsia="Arial"/>
                <w:b/>
                <w:sz w:val="18"/>
              </w:rPr>
              <w:t>Descripción</w:t>
            </w:r>
          </w:p>
        </w:tc>
      </w:tr>
      <w:tr>
        <w:tc>
          <w:tcPr>
            <w:tcW w:type="dxa" w:w="2304"/>
            <w:vAlign w:val="top"/>
          </w:tcPr>
          <w:p>
            <w:r/>
            <w:r>
              <w:rPr>
                <w:rFonts w:ascii="Arial" w:hAnsi="Arial" w:eastAsia="Arial"/>
                <w:b w:val="0"/>
                <w:sz w:val="18"/>
              </w:rPr>
              <w:t>Hawkins</w:t>
            </w:r>
          </w:p>
        </w:tc>
        <w:tc>
          <w:tcPr>
            <w:tcW w:type="dxa" w:w="7776"/>
            <w:vAlign w:val="top"/>
          </w:tcPr>
          <w:p>
            <w:r/>
            <w:r>
              <w:rPr>
                <w:rFonts w:ascii="Arial" w:hAnsi="Arial" w:eastAsia="Arial"/>
                <w:b w:val="0"/>
                <w:sz w:val="18"/>
              </w:rPr>
              <w:t>Calle Principal, Sótano Byers y Radio WSQK. Es la parte segura del sistema y concentra el descanso, la preparación y el depósito de sangre.</w:t>
            </w:r>
          </w:p>
        </w:tc>
      </w:tr>
      <w:tr>
        <w:tc>
          <w:tcPr>
            <w:tcW w:type="dxa" w:w="2304"/>
            <w:vAlign w:val="top"/>
          </w:tcPr>
          <w:p>
            <w:r/>
            <w:r>
              <w:rPr>
                <w:rFonts w:ascii="Arial" w:hAnsi="Arial" w:eastAsia="Arial"/>
                <w:b w:val="0"/>
                <w:sz w:val="18"/>
              </w:rPr>
              <w:t>Portales</w:t>
            </w:r>
          </w:p>
        </w:tc>
        <w:tc>
          <w:tcPr>
            <w:tcW w:type="dxa" w:w="7776"/>
            <w:vAlign w:val="top"/>
          </w:tcPr>
          <w:p>
            <w:r/>
            <w:r>
              <w:rPr>
                <w:rFonts w:ascii="Arial" w:hAnsi="Arial" w:eastAsia="Arial"/>
                <w:b w:val="0"/>
                <w:sz w:val="18"/>
              </w:rPr>
              <w:t>Conectan Hawkins con Bosque, Laboratorio, Centro Comercial y Alcantarillado. Cada portal permite el paso de un único niño a la vez y prioriza el regreso desde el Upside Down.</w:t>
            </w:r>
          </w:p>
        </w:tc>
      </w:tr>
      <w:tr>
        <w:tc>
          <w:tcPr>
            <w:tcW w:type="dxa" w:w="2304"/>
            <w:vAlign w:val="top"/>
          </w:tcPr>
          <w:p>
            <w:r/>
            <w:r>
              <w:rPr>
                <w:rFonts w:ascii="Arial" w:hAnsi="Arial" w:eastAsia="Arial"/>
                <w:b w:val="0"/>
                <w:sz w:val="18"/>
              </w:rPr>
              <w:t>Upside Down</w:t>
            </w:r>
          </w:p>
        </w:tc>
        <w:tc>
          <w:tcPr>
            <w:tcW w:type="dxa" w:w="7776"/>
            <w:vAlign w:val="top"/>
          </w:tcPr>
          <w:p>
            <w:r/>
            <w:r>
              <w:rPr>
                <w:rFonts w:ascii="Arial" w:hAnsi="Arial" w:eastAsia="Arial"/>
                <w:b w:val="0"/>
                <w:sz w:val="18"/>
              </w:rPr>
              <w:t>Incluye Bosque, Laboratorio, Centro Comercial y Alcantarillado. En estas zonas coinciden niños y demogorgons.</w:t>
            </w:r>
          </w:p>
        </w:tc>
      </w:tr>
      <w:tr>
        <w:tc>
          <w:tcPr>
            <w:tcW w:type="dxa" w:w="2304"/>
            <w:vAlign w:val="top"/>
          </w:tcPr>
          <w:p>
            <w:r/>
            <w:r>
              <w:rPr>
                <w:rFonts w:ascii="Arial" w:hAnsi="Arial" w:eastAsia="Arial"/>
                <w:b w:val="0"/>
                <w:sz w:val="18"/>
              </w:rPr>
              <w:t>Colmena</w:t>
            </w:r>
          </w:p>
        </w:tc>
        <w:tc>
          <w:tcPr>
            <w:tcW w:type="dxa" w:w="7776"/>
            <w:vAlign w:val="top"/>
          </w:tcPr>
          <w:p>
            <w:r/>
            <w:r>
              <w:rPr>
                <w:rFonts w:ascii="Arial" w:hAnsi="Arial" w:eastAsia="Arial"/>
                <w:b w:val="0"/>
                <w:sz w:val="18"/>
              </w:rPr>
              <w:t>Almacena temporalmente los niños capturados. Durante la intervención de Eleven pueden ser liberados en función de la sangre disponible.</w:t>
            </w:r>
          </w:p>
        </w:tc>
      </w:tr>
    </w:tbl>
    <w:p/>
    <w:p>
      <w:pPr>
        <w:pStyle w:val="Heading2"/>
      </w:pPr>
      <w:r>
        <w:t>1.3. Flujo general de la simulación</w:t>
      </w:r>
    </w:p>
    <w:p>
      <w:pPr>
        <w:pStyle w:val="Listamemoria"/>
        <w:ind w:left="360" w:hanging="216"/>
      </w:pPr>
      <w:r>
        <w:rPr>
          <w:b/>
        </w:rPr>
        <w:t xml:space="preserve">• </w:t>
      </w:r>
      <w:r>
        <w:t>La clase main inicializa el logger, los eventos aleatorios, el gestor de lugares, el servidor RMI, el demogorgon inicial, el creador de niños, el creador de nuevos demogorgons y la interfaz gráfica local.</w:t>
      </w:r>
    </w:p>
    <w:p>
      <w:pPr>
        <w:pStyle w:val="Listamemoria"/>
        <w:ind w:left="360" w:hanging="216"/>
      </w:pPr>
      <w:r>
        <w:rPr>
          <w:b/>
        </w:rPr>
        <w:t xml:space="preserve">• </w:t>
      </w:r>
      <w:r>
        <w:t>CrearNinos instancia 1.500 objetos Nino en intervalos aleatorios entre 0,5 y 2 segundos, asignando identificadores con el formato NXXXX.</w:t>
      </w:r>
    </w:p>
    <w:p>
      <w:pPr>
        <w:pStyle w:val="Listamemoria"/>
        <w:ind w:left="360" w:hanging="216"/>
      </w:pPr>
      <w:r>
        <w:rPr>
          <w:b/>
        </w:rPr>
        <w:t xml:space="preserve">• </w:t>
      </w:r>
      <w:r>
        <w:t>Cada Nino repite un ciclo indefinido: Calle Principal, Sótano Byers, espera de grupo, cruce del portal, exploración del Upside Down, regreso, depósito de sangre, Radio WSQK y vuelta a la Calle Principal.</w:t>
      </w:r>
    </w:p>
    <w:p>
      <w:pPr>
        <w:pStyle w:val="Listamemoria"/>
        <w:ind w:left="360" w:hanging="216"/>
      </w:pPr>
      <w:r>
        <w:rPr>
          <w:b/>
        </w:rPr>
        <w:t xml:space="preserve">• </w:t>
      </w:r>
      <w:r>
        <w:t>Los Demogorgon se registran como hilos, escogen zonas del Upside Down, buscan víctimas, atacan y actualizan su contador de capturas si el ataque tiene éxito.</w:t>
      </w:r>
    </w:p>
    <w:p>
      <w:pPr>
        <w:pStyle w:val="Listamemoria"/>
        <w:ind w:left="360" w:hanging="216"/>
      </w:pPr>
      <w:r>
        <w:rPr>
          <w:b/>
        </w:rPr>
        <w:t xml:space="preserve">• </w:t>
      </w:r>
      <w:r>
        <w:t>EventosAleatorios activa cada cierto tiempo un evento global que modifica el comportamiento de portales, niños o demogorgons durante varios segundos.</w:t>
      </w:r>
    </w:p>
    <w:p>
      <w:pPr>
        <w:pStyle w:val="Listamemoria"/>
        <w:ind w:left="360" w:hanging="216"/>
      </w:pPr>
      <w:r>
        <w:rPr>
          <w:b/>
        </w:rPr>
        <w:t xml:space="preserve">• </w:t>
      </w:r>
      <w:r>
        <w:t>HawkinsServiceImpl toma una fotografía del estado de la simulación y la envía al ClienteRemoto mediante RMI.</w:t>
      </w:r>
    </w:p>
    <w:p>
      <w:pPr>
        <w:pStyle w:val="Heading1"/>
      </w:pPr>
      <w:r>
        <w:t>2. Diseño general del sistema y sincronización</w:t>
      </w:r>
    </w:p>
    <w:p>
      <w:pPr>
        <w:pStyle w:val="Cuerpomemoria"/>
      </w:pPr>
      <w:r>
        <w:t>El diseño se organiza alrededor de una clase central, Lugares, que actúa como repositorio compartido de las zonas, portales y contadores de la simulación. Los hilos Nino y Demogorgon consultan y modifican estas estructuras durante su ejecución. Para evitar accesos inconsistentes se combinan varias herramientas de sincronización de Java, seleccionadas según el tipo de problema que resuelven: exclusión mutua, formación de grupos, comunicación entre hilos, parada remota y actualización segura de contadores.</w:t>
      </w:r>
    </w:p>
    <w:p>
      <w:pPr>
        <w:pStyle w:val="Heading2"/>
      </w:pPr>
      <w:r>
        <w:t>2.1. Arquitectura concurrente</w:t>
      </w:r>
    </w:p>
    <w:tbl>
      <w:tblPr>
        <w:tblStyle w:val="TableGrid"/>
        <w:tblW w:type="auto" w:w="0"/>
        <w:jc w:val="center"/>
        <w:tblLook w:firstColumn="1" w:firstRow="1" w:lastColumn="0" w:lastRow="0" w:noHBand="0" w:noVBand="1" w:val="04A0"/>
      </w:tblPr>
      <w:tblGrid>
        <w:gridCol w:w="4946"/>
        <w:gridCol w:w="4946"/>
      </w:tblGrid>
      <w:tr>
        <w:trPr>
          <w:tblHeader w:val="true"/>
        </w:trPr>
        <w:tc>
          <w:tcPr>
            <w:tcW w:type="dxa" w:w="2592"/>
            <w:shd w:fill="D9EAF7"/>
          </w:tcPr>
          <w:p>
            <w:r/>
            <w:r>
              <w:rPr>
                <w:rFonts w:ascii="Arial" w:hAnsi="Arial" w:eastAsia="Arial"/>
                <w:b/>
                <w:sz w:val="18"/>
              </w:rPr>
              <w:t>Componente</w:t>
            </w:r>
          </w:p>
        </w:tc>
        <w:tc>
          <w:tcPr>
            <w:tcW w:type="dxa" w:w="7488"/>
            <w:shd w:fill="D9EAF7"/>
          </w:tcPr>
          <w:p>
            <w:r/>
            <w:r>
              <w:rPr>
                <w:rFonts w:ascii="Arial" w:hAnsi="Arial" w:eastAsia="Arial"/>
                <w:b/>
                <w:sz w:val="18"/>
              </w:rPr>
              <w:t>Responsabilidad</w:t>
            </w:r>
          </w:p>
        </w:tc>
      </w:tr>
      <w:tr>
        <w:tc>
          <w:tcPr>
            <w:tcW w:type="dxa" w:w="2592"/>
            <w:vAlign w:val="top"/>
          </w:tcPr>
          <w:p>
            <w:r/>
            <w:r>
              <w:rPr>
                <w:rFonts w:ascii="Arial" w:hAnsi="Arial" w:eastAsia="Arial"/>
                <w:b w:val="0"/>
                <w:sz w:val="18"/>
              </w:rPr>
              <w:t>main</w:t>
            </w:r>
          </w:p>
        </w:tc>
        <w:tc>
          <w:tcPr>
            <w:tcW w:type="dxa" w:w="7488"/>
            <w:vAlign w:val="top"/>
          </w:tcPr>
          <w:p>
            <w:r/>
            <w:r>
              <w:rPr>
                <w:rFonts w:ascii="Arial" w:hAnsi="Arial" w:eastAsia="Arial"/>
                <w:b w:val="0"/>
                <w:sz w:val="18"/>
              </w:rPr>
              <w:t>Arranca todos los componentes de la simulación.</w:t>
            </w:r>
          </w:p>
        </w:tc>
      </w:tr>
      <w:tr>
        <w:tc>
          <w:tcPr>
            <w:tcW w:type="dxa" w:w="2592"/>
            <w:vAlign w:val="top"/>
          </w:tcPr>
          <w:p>
            <w:r/>
            <w:r>
              <w:rPr>
                <w:rFonts w:ascii="Arial" w:hAnsi="Arial" w:eastAsia="Arial"/>
                <w:b w:val="0"/>
                <w:sz w:val="18"/>
              </w:rPr>
              <w:t>Lugares</w:t>
            </w:r>
          </w:p>
        </w:tc>
        <w:tc>
          <w:tcPr>
            <w:tcW w:type="dxa" w:w="7488"/>
            <w:vAlign w:val="top"/>
          </w:tcPr>
          <w:p>
            <w:r/>
            <w:r>
              <w:rPr>
                <w:rFonts w:ascii="Arial" w:hAnsi="Arial" w:eastAsia="Arial"/>
                <w:b w:val="0"/>
                <w:sz w:val="18"/>
              </w:rPr>
              <w:t>Gestiona las listas de zonas, las colas de portales, los semáforos y la liberación de niños durante la intervención de Eleven.</w:t>
            </w:r>
          </w:p>
        </w:tc>
      </w:tr>
      <w:tr>
        <w:tc>
          <w:tcPr>
            <w:tcW w:type="dxa" w:w="2592"/>
            <w:vAlign w:val="top"/>
          </w:tcPr>
          <w:p>
            <w:r/>
            <w:r>
              <w:rPr>
                <w:rFonts w:ascii="Arial" w:hAnsi="Arial" w:eastAsia="Arial"/>
                <w:b w:val="0"/>
                <w:sz w:val="18"/>
              </w:rPr>
              <w:t>CrearNinos</w:t>
            </w:r>
          </w:p>
        </w:tc>
        <w:tc>
          <w:tcPr>
            <w:tcW w:type="dxa" w:w="7488"/>
            <w:vAlign w:val="top"/>
          </w:tcPr>
          <w:p>
            <w:r/>
            <w:r>
              <w:rPr>
                <w:rFonts w:ascii="Arial" w:hAnsi="Arial" w:eastAsia="Arial"/>
                <w:b w:val="0"/>
                <w:sz w:val="18"/>
              </w:rPr>
              <w:t>Produce paulatinamente los 1.500 niños solicitados.</w:t>
            </w:r>
          </w:p>
        </w:tc>
      </w:tr>
      <w:tr>
        <w:tc>
          <w:tcPr>
            <w:tcW w:type="dxa" w:w="2592"/>
            <w:vAlign w:val="top"/>
          </w:tcPr>
          <w:p>
            <w:r/>
            <w:r>
              <w:rPr>
                <w:rFonts w:ascii="Arial" w:hAnsi="Arial" w:eastAsia="Arial"/>
                <w:b w:val="0"/>
                <w:sz w:val="18"/>
              </w:rPr>
              <w:t>Nino</w:t>
            </w:r>
          </w:p>
        </w:tc>
        <w:tc>
          <w:tcPr>
            <w:tcW w:type="dxa" w:w="7488"/>
            <w:vAlign w:val="top"/>
          </w:tcPr>
          <w:p>
            <w:r/>
            <w:r>
              <w:rPr>
                <w:rFonts w:ascii="Arial" w:hAnsi="Arial" w:eastAsia="Arial"/>
                <w:b w:val="0"/>
                <w:sz w:val="18"/>
              </w:rPr>
              <w:t>Ejecuta el ciclo vital de cada niño.</w:t>
            </w:r>
          </w:p>
        </w:tc>
      </w:tr>
      <w:tr>
        <w:tc>
          <w:tcPr>
            <w:tcW w:type="dxa" w:w="2592"/>
            <w:vAlign w:val="top"/>
          </w:tcPr>
          <w:p>
            <w:r/>
            <w:r>
              <w:rPr>
                <w:rFonts w:ascii="Arial" w:hAnsi="Arial" w:eastAsia="Arial"/>
                <w:b w:val="0"/>
                <w:sz w:val="18"/>
              </w:rPr>
              <w:t>Demogorgon</w:t>
            </w:r>
          </w:p>
        </w:tc>
        <w:tc>
          <w:tcPr>
            <w:tcW w:type="dxa" w:w="7488"/>
            <w:vAlign w:val="top"/>
          </w:tcPr>
          <w:p>
            <w:r/>
            <w:r>
              <w:rPr>
                <w:rFonts w:ascii="Arial" w:hAnsi="Arial" w:eastAsia="Arial"/>
                <w:b w:val="0"/>
                <w:sz w:val="18"/>
              </w:rPr>
              <w:t>Ejecuta la búsqueda, ataque y captura de niños.</w:t>
            </w:r>
          </w:p>
        </w:tc>
      </w:tr>
      <w:tr>
        <w:tc>
          <w:tcPr>
            <w:tcW w:type="dxa" w:w="2592"/>
            <w:vAlign w:val="top"/>
          </w:tcPr>
          <w:p>
            <w:r/>
            <w:r>
              <w:rPr>
                <w:rFonts w:ascii="Arial" w:hAnsi="Arial" w:eastAsia="Arial"/>
                <w:b w:val="0"/>
                <w:sz w:val="18"/>
              </w:rPr>
              <w:t>CrearDemogorgons</w:t>
            </w:r>
          </w:p>
        </w:tc>
        <w:tc>
          <w:tcPr>
            <w:tcW w:type="dxa" w:w="7488"/>
            <w:vAlign w:val="top"/>
          </w:tcPr>
          <w:p>
            <w:r/>
            <w:r>
              <w:rPr>
                <w:rFonts w:ascii="Arial" w:hAnsi="Arial" w:eastAsia="Arial"/>
                <w:b w:val="0"/>
                <w:sz w:val="18"/>
              </w:rPr>
              <w:t>Genera nuevos demogorgons cuando la colmena acumula 8 víctimas.</w:t>
            </w:r>
          </w:p>
        </w:tc>
      </w:tr>
      <w:tr>
        <w:tc>
          <w:tcPr>
            <w:tcW w:type="dxa" w:w="2592"/>
            <w:vAlign w:val="top"/>
          </w:tcPr>
          <w:p>
            <w:r/>
            <w:r>
              <w:rPr>
                <w:rFonts w:ascii="Arial" w:hAnsi="Arial" w:eastAsia="Arial"/>
                <w:b w:val="0"/>
                <w:sz w:val="18"/>
              </w:rPr>
              <w:t>EventosAleatorios</w:t>
            </w:r>
          </w:p>
        </w:tc>
        <w:tc>
          <w:tcPr>
            <w:tcW w:type="dxa" w:w="7488"/>
            <w:vAlign w:val="top"/>
          </w:tcPr>
          <w:p>
            <w:r/>
            <w:r>
              <w:rPr>
                <w:rFonts w:ascii="Arial" w:hAnsi="Arial" w:eastAsia="Arial"/>
                <w:b w:val="0"/>
                <w:sz w:val="18"/>
              </w:rPr>
              <w:t>Activa eventos globales y expone su estado mediante banderas volatile.</w:t>
            </w:r>
          </w:p>
        </w:tc>
      </w:tr>
      <w:tr>
        <w:tc>
          <w:tcPr>
            <w:tcW w:type="dxa" w:w="2592"/>
            <w:vAlign w:val="top"/>
          </w:tcPr>
          <w:p>
            <w:r/>
            <w:r>
              <w:rPr>
                <w:rFonts w:ascii="Arial" w:hAnsi="Arial" w:eastAsia="Arial"/>
                <w:b w:val="0"/>
                <w:sz w:val="18"/>
              </w:rPr>
              <w:t>SimulacionGUI</w:t>
            </w:r>
          </w:p>
        </w:tc>
        <w:tc>
          <w:tcPr>
            <w:tcW w:type="dxa" w:w="7488"/>
            <w:vAlign w:val="top"/>
          </w:tcPr>
          <w:p>
            <w:r/>
            <w:r>
              <w:rPr>
                <w:rFonts w:ascii="Arial" w:hAnsi="Arial" w:eastAsia="Arial"/>
                <w:b w:val="0"/>
                <w:sz w:val="18"/>
              </w:rPr>
              <w:t>Muestra el estado del sistema en tiempo real mediante Swing.</w:t>
            </w:r>
          </w:p>
        </w:tc>
      </w:tr>
      <w:tr>
        <w:tc>
          <w:tcPr>
            <w:tcW w:type="dxa" w:w="2592"/>
            <w:vAlign w:val="top"/>
          </w:tcPr>
          <w:p>
            <w:r/>
            <w:r>
              <w:rPr>
                <w:rFonts w:ascii="Arial" w:hAnsi="Arial" w:eastAsia="Arial"/>
                <w:b w:val="0"/>
                <w:sz w:val="18"/>
              </w:rPr>
              <w:t>Log</w:t>
            </w:r>
          </w:p>
        </w:tc>
        <w:tc>
          <w:tcPr>
            <w:tcW w:type="dxa" w:w="7488"/>
            <w:vAlign w:val="top"/>
          </w:tcPr>
          <w:p>
            <w:r/>
            <w:r>
              <w:rPr>
                <w:rFonts w:ascii="Arial" w:hAnsi="Arial" w:eastAsia="Arial"/>
                <w:b w:val="0"/>
                <w:sz w:val="18"/>
              </w:rPr>
              <w:t>Centraliza la escritura de mensajes en hawkins.txt y en la interfaz.</w:t>
            </w:r>
          </w:p>
        </w:tc>
      </w:tr>
    </w:tbl>
    <w:p/>
    <w:p>
      <w:pPr>
        <w:pStyle w:val="Heading2"/>
      </w:pPr>
      <w:r>
        <w:t>2.2. Arquitectura distribuida</w:t>
      </w:r>
    </w:p>
    <w:p>
      <w:pPr>
        <w:pStyle w:val="Cuerpomemoria"/>
      </w:pPr>
      <w:r>
        <w:t>La parte distribuida se ha implementado mediante Java RMI. El servidor se ejecuta dentro del mismo programa principal de la simulación y publica un objeto remoto de tipo HawkinsServiceImpl. El cliente remoto se conecta al servicio publicado en rmi://localhost:1099/HawkinsService y actualiza automáticamente la información mostrada mediante un Timer de Swing.</w:t>
      </w:r>
    </w:p>
    <w:p>
      <w:pPr>
        <w:pStyle w:val="Listamemoria"/>
        <w:ind w:left="360" w:hanging="216"/>
      </w:pPr>
      <w:r>
        <w:rPr>
          <w:b/>
        </w:rPr>
        <w:t xml:space="preserve">• </w:t>
      </w:r>
      <w:r>
        <w:t>HawkinsService define las operaciones remotas disponibles: obtener el estado, pausar, reanudar y consultar si la simulación está pausada.</w:t>
      </w:r>
    </w:p>
    <w:p>
      <w:pPr>
        <w:pStyle w:val="Listamemoria"/>
        <w:ind w:left="360" w:hanging="216"/>
      </w:pPr>
      <w:r>
        <w:rPr>
          <w:b/>
        </w:rPr>
        <w:t xml:space="preserve">• </w:t>
      </w:r>
      <w:r>
        <w:t>HawkinsServiceImpl implementa esa interfaz, lee las estructuras de Lugares, consulta el estado del evento activo y construye un objeto EstadoHawkins serializable.</w:t>
      </w:r>
    </w:p>
    <w:p>
      <w:pPr>
        <w:pStyle w:val="Listamemoria"/>
        <w:ind w:left="360" w:hanging="216"/>
      </w:pPr>
      <w:r>
        <w:rPr>
          <w:b/>
        </w:rPr>
        <w:t xml:space="preserve">• </w:t>
      </w:r>
      <w:r>
        <w:t>EstadoHawkins funciona como objeto de transferencia de datos. Contiene contadores de niños y demogorgons, estado de portales, sangre disponible, evento activo, estado de pausa y ranking de capturas.</w:t>
      </w:r>
    </w:p>
    <w:p>
      <w:pPr>
        <w:pStyle w:val="Listamemoria"/>
        <w:ind w:left="360" w:hanging="216"/>
      </w:pPr>
      <w:r>
        <w:rPr>
          <w:b/>
        </w:rPr>
        <w:t xml:space="preserve">• </w:t>
      </w:r>
      <w:r>
        <w:t>ClienteRemoto consulta el servicio de forma automática cada segundo y permite detener o reanudar la simulación principal sin interactuar con la ventana local.</w:t>
      </w:r>
    </w:p>
    <w:p>
      <w:pPr>
        <w:pStyle w:val="Heading2"/>
      </w:pPr>
      <w:r>
        <w:t>2.3. Herramientas de sincronización utilizadas</w:t>
      </w:r>
    </w:p>
    <w:tbl>
      <w:tblPr>
        <w:tblStyle w:val="TableGrid"/>
        <w:tblW w:type="auto" w:w="0"/>
        <w:jc w:val="center"/>
        <w:tblLook w:firstColumn="1" w:firstRow="1" w:lastColumn="0" w:lastRow="0" w:noHBand="0" w:noVBand="1" w:val="04A0"/>
      </w:tblPr>
      <w:tblGrid>
        <w:gridCol w:w="4946"/>
        <w:gridCol w:w="4946"/>
      </w:tblGrid>
      <w:tr>
        <w:trPr>
          <w:tblHeader w:val="true"/>
        </w:trPr>
        <w:tc>
          <w:tcPr>
            <w:tcW w:type="dxa" w:w="2592"/>
            <w:shd w:fill="D9EAF7"/>
          </w:tcPr>
          <w:p>
            <w:r/>
            <w:r>
              <w:rPr>
                <w:rFonts w:ascii="Arial" w:hAnsi="Arial" w:eastAsia="Arial"/>
                <w:b/>
                <w:sz w:val="18"/>
              </w:rPr>
              <w:t>Mecanismo</w:t>
            </w:r>
          </w:p>
        </w:tc>
        <w:tc>
          <w:tcPr>
            <w:tcW w:type="dxa" w:w="7488"/>
            <w:shd w:fill="D9EAF7"/>
          </w:tcPr>
          <w:p>
            <w:r/>
            <w:r>
              <w:rPr>
                <w:rFonts w:ascii="Arial" w:hAnsi="Arial" w:eastAsia="Arial"/>
                <w:b/>
                <w:sz w:val="18"/>
              </w:rPr>
              <w:t>Uso en la práctica</w:t>
            </w:r>
          </w:p>
        </w:tc>
      </w:tr>
      <w:tr>
        <w:tc>
          <w:tcPr>
            <w:tcW w:type="dxa" w:w="2592"/>
            <w:vAlign w:val="top"/>
          </w:tcPr>
          <w:p>
            <w:r/>
            <w:r>
              <w:rPr>
                <w:rFonts w:ascii="Arial" w:hAnsi="Arial" w:eastAsia="Arial"/>
                <w:b w:val="0"/>
                <w:sz w:val="18"/>
              </w:rPr>
              <w:t>Thread</w:t>
            </w:r>
          </w:p>
        </w:tc>
        <w:tc>
          <w:tcPr>
            <w:tcW w:type="dxa" w:w="7488"/>
            <w:vAlign w:val="top"/>
          </w:tcPr>
          <w:p>
            <w:r/>
            <w:r>
              <w:rPr>
                <w:rFonts w:ascii="Arial" w:hAnsi="Arial" w:eastAsia="Arial"/>
                <w:b w:val="0"/>
                <w:sz w:val="18"/>
              </w:rPr>
              <w:t>Nino, Demogorgon, CrearNinos, CrearDemogorgons, EventosAleatorios y Lugares heredan de Thread para ejecutar comportamientos concurrentes.</w:t>
            </w:r>
          </w:p>
        </w:tc>
      </w:tr>
      <w:tr>
        <w:tc>
          <w:tcPr>
            <w:tcW w:type="dxa" w:w="2592"/>
            <w:vAlign w:val="top"/>
          </w:tcPr>
          <w:p>
            <w:r/>
            <w:r>
              <w:rPr>
                <w:rFonts w:ascii="Arial" w:hAnsi="Arial" w:eastAsia="Arial"/>
                <w:b w:val="0"/>
                <w:sz w:val="18"/>
              </w:rPr>
              <w:t>Collections.synchronizedList</w:t>
            </w:r>
          </w:p>
        </w:tc>
        <w:tc>
          <w:tcPr>
            <w:tcW w:type="dxa" w:w="7488"/>
            <w:vAlign w:val="top"/>
          </w:tcPr>
          <w:p>
            <w:r/>
            <w:r>
              <w:rPr>
                <w:rFonts w:ascii="Arial" w:hAnsi="Arial" w:eastAsia="Arial"/>
                <w:b w:val="0"/>
                <w:sz w:val="18"/>
              </w:rPr>
              <w:t>Se usa para proteger las listas compartidas de zonas, colmena, radio y demogorgons activos frente a accesos concurrentes.</w:t>
            </w:r>
          </w:p>
        </w:tc>
      </w:tr>
      <w:tr>
        <w:tc>
          <w:tcPr>
            <w:tcW w:type="dxa" w:w="2592"/>
            <w:vAlign w:val="top"/>
          </w:tcPr>
          <w:p>
            <w:r/>
            <w:r>
              <w:rPr>
                <w:rFonts w:ascii="Arial" w:hAnsi="Arial" w:eastAsia="Arial"/>
                <w:b w:val="0"/>
                <w:sz w:val="18"/>
              </w:rPr>
              <w:t>LinkedBlockingQueue</w:t>
            </w:r>
          </w:p>
        </w:tc>
        <w:tc>
          <w:tcPr>
            <w:tcW w:type="dxa" w:w="7488"/>
            <w:vAlign w:val="top"/>
          </w:tcPr>
          <w:p>
            <w:r/>
            <w:r>
              <w:rPr>
                <w:rFonts w:ascii="Arial" w:hAnsi="Arial" w:eastAsia="Arial"/>
                <w:b w:val="0"/>
                <w:sz w:val="18"/>
              </w:rPr>
              <w:t>Representa las colas de espera de los portales. Cada portal tiene una cola en sentido Hawkins -&gt; Upside Down y otra en sentido Upside Down -&gt; Hawkins.</w:t>
            </w:r>
          </w:p>
        </w:tc>
      </w:tr>
      <w:tr>
        <w:tc>
          <w:tcPr>
            <w:tcW w:type="dxa" w:w="2592"/>
            <w:vAlign w:val="top"/>
          </w:tcPr>
          <w:p>
            <w:r/>
            <w:r>
              <w:rPr>
                <w:rFonts w:ascii="Arial" w:hAnsi="Arial" w:eastAsia="Arial"/>
                <w:b w:val="0"/>
                <w:sz w:val="18"/>
              </w:rPr>
              <w:t>Semaphore</w:t>
            </w:r>
          </w:p>
        </w:tc>
        <w:tc>
          <w:tcPr>
            <w:tcW w:type="dxa" w:w="7488"/>
            <w:vAlign w:val="top"/>
          </w:tcPr>
          <w:p>
            <w:r/>
            <w:r>
              <w:rPr>
                <w:rFonts w:ascii="Arial" w:hAnsi="Arial" w:eastAsia="Arial"/>
                <w:b w:val="0"/>
                <w:sz w:val="18"/>
              </w:rPr>
              <w:t>Garantiza que por cada portal solo cruce un niño a la vez. También se usa un semáforo adicional para evitar que varios demogorgons seleccionen simultáneamente la misma víctima.</w:t>
            </w:r>
          </w:p>
        </w:tc>
      </w:tr>
      <w:tr>
        <w:tc>
          <w:tcPr>
            <w:tcW w:type="dxa" w:w="2592"/>
            <w:vAlign w:val="top"/>
          </w:tcPr>
          <w:p>
            <w:r/>
            <w:r>
              <w:rPr>
                <w:rFonts w:ascii="Arial" w:hAnsi="Arial" w:eastAsia="Arial"/>
                <w:b w:val="0"/>
                <w:sz w:val="18"/>
              </w:rPr>
              <w:t>CyclicBarrier</w:t>
            </w:r>
          </w:p>
        </w:tc>
        <w:tc>
          <w:tcPr>
            <w:tcW w:type="dxa" w:w="7488"/>
            <w:vAlign w:val="top"/>
          </w:tcPr>
          <w:p>
            <w:r/>
            <w:r>
              <w:rPr>
                <w:rFonts w:ascii="Arial" w:hAnsi="Arial" w:eastAsia="Arial"/>
                <w:b w:val="0"/>
                <w:sz w:val="18"/>
              </w:rPr>
              <w:t>Permite que los niños esperen a formar el tamaño de grupo exigido antes de dirigirse a cada portal: 2, 3, 4 o 2 miembros según la zona.</w:t>
            </w:r>
          </w:p>
        </w:tc>
      </w:tr>
      <w:tr>
        <w:tc>
          <w:tcPr>
            <w:tcW w:type="dxa" w:w="2592"/>
            <w:vAlign w:val="top"/>
          </w:tcPr>
          <w:p>
            <w:r/>
            <w:r>
              <w:rPr>
                <w:rFonts w:ascii="Arial" w:hAnsi="Arial" w:eastAsia="Arial"/>
                <w:b w:val="0"/>
                <w:sz w:val="18"/>
              </w:rPr>
              <w:t>AtomicInteger</w:t>
            </w:r>
          </w:p>
        </w:tc>
        <w:tc>
          <w:tcPr>
            <w:tcW w:type="dxa" w:w="7488"/>
            <w:vAlign w:val="top"/>
          </w:tcPr>
          <w:p>
            <w:r/>
            <w:r>
              <w:rPr>
                <w:rFonts w:ascii="Arial" w:hAnsi="Arial" w:eastAsia="Arial"/>
                <w:b w:val="0"/>
                <w:sz w:val="18"/>
              </w:rPr>
              <w:t>Gestiona de forma atómica la sangre almacenada, las víctimas acumuladas y los contadores de identificadores.</w:t>
            </w:r>
          </w:p>
        </w:tc>
      </w:tr>
      <w:tr>
        <w:tc>
          <w:tcPr>
            <w:tcW w:type="dxa" w:w="2592"/>
            <w:vAlign w:val="top"/>
          </w:tcPr>
          <w:p>
            <w:r/>
            <w:r>
              <w:rPr>
                <w:rFonts w:ascii="Arial" w:hAnsi="Arial" w:eastAsia="Arial"/>
                <w:b w:val="0"/>
                <w:sz w:val="18"/>
              </w:rPr>
              <w:t>volatile</w:t>
            </w:r>
          </w:p>
        </w:tc>
        <w:tc>
          <w:tcPr>
            <w:tcW w:type="dxa" w:w="7488"/>
            <w:vAlign w:val="top"/>
          </w:tcPr>
          <w:p>
            <w:r/>
            <w:r>
              <w:rPr>
                <w:rFonts w:ascii="Arial" w:hAnsi="Arial" w:eastAsia="Arial"/>
                <w:b w:val="0"/>
                <w:sz w:val="18"/>
              </w:rPr>
              <w:t>Permite que los cambios en los eventos globales sean visibles inmediatamente para los hilos que consultan sus banderas.</w:t>
            </w:r>
          </w:p>
        </w:tc>
      </w:tr>
      <w:tr>
        <w:tc>
          <w:tcPr>
            <w:tcW w:type="dxa" w:w="2592"/>
            <w:vAlign w:val="top"/>
          </w:tcPr>
          <w:p>
            <w:r/>
            <w:r>
              <w:rPr>
                <w:rFonts w:ascii="Arial" w:hAnsi="Arial" w:eastAsia="Arial"/>
                <w:b w:val="0"/>
                <w:sz w:val="18"/>
              </w:rPr>
              <w:t>synchronized + wait/notifyAll</w:t>
            </w:r>
          </w:p>
        </w:tc>
        <w:tc>
          <w:tcPr>
            <w:tcW w:type="dxa" w:w="7488"/>
            <w:vAlign w:val="top"/>
          </w:tcPr>
          <w:p>
            <w:r/>
            <w:r>
              <w:rPr>
                <w:rFonts w:ascii="Arial" w:hAnsi="Arial" w:eastAsia="Arial"/>
                <w:b w:val="0"/>
                <w:sz w:val="18"/>
              </w:rPr>
              <w:t>ControlPausa implementa la pausa y reanudación global. Los hilos comprueban si deben detenerse temporalmente y continúan cuando se notifica la reanudación.</w:t>
            </w:r>
          </w:p>
        </w:tc>
      </w:tr>
      <w:tr>
        <w:tc>
          <w:tcPr>
            <w:tcW w:type="dxa" w:w="2592"/>
            <w:vAlign w:val="top"/>
          </w:tcPr>
          <w:p>
            <w:r/>
            <w:r>
              <w:rPr>
                <w:rFonts w:ascii="Arial" w:hAnsi="Arial" w:eastAsia="Arial"/>
                <w:b w:val="0"/>
                <w:sz w:val="18"/>
              </w:rPr>
              <w:t>ReentrantLock</w:t>
            </w:r>
          </w:p>
        </w:tc>
        <w:tc>
          <w:tcPr>
            <w:tcW w:type="dxa" w:w="7488"/>
            <w:vAlign w:val="top"/>
          </w:tcPr>
          <w:p>
            <w:r/>
            <w:r>
              <w:rPr>
                <w:rFonts w:ascii="Arial" w:hAnsi="Arial" w:eastAsia="Arial"/>
                <w:b w:val="0"/>
                <w:sz w:val="18"/>
              </w:rPr>
              <w:t>Log usa un bloqueo explícito para que la escritura en el fichero hawkins.txt sea segura y ordenada aunque muchos hilos registren eventos al mismo tiempo.</w:t>
            </w:r>
          </w:p>
        </w:tc>
      </w:tr>
      <w:tr>
        <w:tc>
          <w:tcPr>
            <w:tcW w:type="dxa" w:w="2592"/>
            <w:vAlign w:val="top"/>
          </w:tcPr>
          <w:p>
            <w:r/>
            <w:r>
              <w:rPr>
                <w:rFonts w:ascii="Arial" w:hAnsi="Arial" w:eastAsia="Arial"/>
                <w:b w:val="0"/>
                <w:sz w:val="18"/>
              </w:rPr>
              <w:t>RMI</w:t>
            </w:r>
          </w:p>
        </w:tc>
        <w:tc>
          <w:tcPr>
            <w:tcW w:type="dxa" w:w="7488"/>
            <w:vAlign w:val="top"/>
          </w:tcPr>
          <w:p>
            <w:r/>
            <w:r>
              <w:rPr>
                <w:rFonts w:ascii="Arial" w:hAnsi="Arial" w:eastAsia="Arial"/>
                <w:b w:val="0"/>
                <w:sz w:val="18"/>
              </w:rPr>
              <w:t>Permite que el cliente remoto consulte el estado de la simulación y envíe órdenes de pausa o reanudación.</w:t>
            </w:r>
          </w:p>
        </w:tc>
      </w:tr>
    </w:tbl>
    <w:p/>
    <w:p>
      <w:pPr>
        <w:pStyle w:val="Heading2"/>
      </w:pPr>
      <w:r>
        <w:t>2.4. Gestión de portales</w:t>
      </w:r>
    </w:p>
    <w:p>
      <w:pPr>
        <w:pStyle w:val="Cuerpomemoria"/>
      </w:pPr>
      <w:r>
        <w:t>Cada portal se modela mediante dos colas: una para los niños que quieren ir desde Hawkins al Upside Down y otra para los que quieren volver desde el Upside Down a Hawkins. El hilo Lugares revisa periódicamente las colas y, si no hay apagón activo, mueve niños de los portales respetando la prioridad de vuelta a Hawkins. Además, cada portal tiene un semáforo propio que limita el cruce a un único niño durante aproximadamente un segundo.</w:t>
      </w:r>
    </w:p>
    <w:p>
      <w:pPr>
        <w:pStyle w:val="Cuerpomemoria"/>
      </w:pPr>
      <w:r>
        <w:t>La formación de grupos se resuelve antes de entrar en la cola del portal mediante objetos CyclicBarrier. De este modo, los niños no continúan hacia el portal hasta alcanzar el número requerido para su destino: dos para Bosque, tres para Laboratorio, cuatro para Centro Comercial y dos para Alcantarillado.</w:t>
      </w:r>
    </w:p>
    <w:p>
      <w:pPr>
        <w:pStyle w:val="Heading2"/>
      </w:pPr>
      <w:r>
        <w:t>2.5. Gestión de eventos globales</w:t>
      </w:r>
    </w:p>
    <w:tbl>
      <w:tblPr>
        <w:tblStyle w:val="TableGrid"/>
        <w:tblW w:type="auto" w:w="0"/>
        <w:jc w:val="center"/>
        <w:tblLook w:firstColumn="1" w:firstRow="1" w:lastColumn="0" w:lastRow="0" w:noHBand="0" w:noVBand="1" w:val="04A0"/>
      </w:tblPr>
      <w:tblGrid>
        <w:gridCol w:w="4946"/>
        <w:gridCol w:w="4946"/>
      </w:tblGrid>
      <w:tr>
        <w:trPr>
          <w:tblHeader w:val="true"/>
        </w:trPr>
        <w:tc>
          <w:tcPr>
            <w:tcW w:type="dxa" w:w="2880"/>
            <w:shd w:fill="D9EAF7"/>
          </w:tcPr>
          <w:p>
            <w:r/>
            <w:r>
              <w:rPr>
                <w:rFonts w:ascii="Arial" w:hAnsi="Arial" w:eastAsia="Arial"/>
                <w:b/>
                <w:sz w:val="18"/>
              </w:rPr>
              <w:t>Evento</w:t>
            </w:r>
          </w:p>
        </w:tc>
        <w:tc>
          <w:tcPr>
            <w:tcW w:type="dxa" w:w="7200"/>
            <w:shd w:fill="D9EAF7"/>
          </w:tcPr>
          <w:p>
            <w:r/>
            <w:r>
              <w:rPr>
                <w:rFonts w:ascii="Arial" w:hAnsi="Arial" w:eastAsia="Arial"/>
                <w:b/>
                <w:sz w:val="18"/>
              </w:rPr>
              <w:t>Tratamiento en el programa</w:t>
            </w:r>
          </w:p>
        </w:tc>
      </w:tr>
      <w:tr>
        <w:tc>
          <w:tcPr>
            <w:tcW w:type="dxa" w:w="2880"/>
            <w:vAlign w:val="top"/>
          </w:tcPr>
          <w:p>
            <w:r/>
            <w:r>
              <w:rPr>
                <w:rFonts w:ascii="Arial" w:hAnsi="Arial" w:eastAsia="Arial"/>
                <w:b w:val="0"/>
                <w:sz w:val="18"/>
              </w:rPr>
              <w:t>Tormenta del Upside Down</w:t>
            </w:r>
          </w:p>
        </w:tc>
        <w:tc>
          <w:tcPr>
            <w:tcW w:type="dxa" w:w="7200"/>
            <w:vAlign w:val="top"/>
          </w:tcPr>
          <w:p>
            <w:r/>
            <w:r>
              <w:rPr>
                <w:rFonts w:ascii="Arial" w:hAnsi="Arial" w:eastAsia="Arial"/>
                <w:b w:val="0"/>
                <w:sz w:val="18"/>
              </w:rPr>
              <w:t>Los niños duplican su tiempo de permanencia en el Upside Down y los demogorgons reducen a la mitad sus tiempos de espera o ataque.</w:t>
            </w:r>
          </w:p>
        </w:tc>
      </w:tr>
      <w:tr>
        <w:tc>
          <w:tcPr>
            <w:tcW w:type="dxa" w:w="2880"/>
            <w:vAlign w:val="top"/>
          </w:tcPr>
          <w:p>
            <w:r/>
            <w:r>
              <w:rPr>
                <w:rFonts w:ascii="Arial" w:hAnsi="Arial" w:eastAsia="Arial"/>
                <w:b w:val="0"/>
                <w:sz w:val="18"/>
              </w:rPr>
              <w:t>La Red Mental</w:t>
            </w:r>
          </w:p>
        </w:tc>
        <w:tc>
          <w:tcPr>
            <w:tcW w:type="dxa" w:w="7200"/>
            <w:vAlign w:val="top"/>
          </w:tcPr>
          <w:p>
            <w:r/>
            <w:r>
              <w:rPr>
                <w:rFonts w:ascii="Arial" w:hAnsi="Arial" w:eastAsia="Arial"/>
                <w:b w:val="0"/>
                <w:sz w:val="18"/>
              </w:rPr>
              <w:t>Los demogorgons se dirigen a la zona con más niños en ese momento.</w:t>
            </w:r>
          </w:p>
        </w:tc>
      </w:tr>
      <w:tr>
        <w:tc>
          <w:tcPr>
            <w:tcW w:type="dxa" w:w="2880"/>
            <w:vAlign w:val="top"/>
          </w:tcPr>
          <w:p>
            <w:r/>
            <w:r>
              <w:rPr>
                <w:rFonts w:ascii="Arial" w:hAnsi="Arial" w:eastAsia="Arial"/>
                <w:b w:val="0"/>
                <w:sz w:val="18"/>
              </w:rPr>
              <w:t>Intervención de Eleven</w:t>
            </w:r>
          </w:p>
        </w:tc>
        <w:tc>
          <w:tcPr>
            <w:tcW w:type="dxa" w:w="7200"/>
            <w:vAlign w:val="top"/>
          </w:tcPr>
          <w:p>
            <w:r/>
            <w:r>
              <w:rPr>
                <w:rFonts w:ascii="Arial" w:hAnsi="Arial" w:eastAsia="Arial"/>
                <w:b w:val="0"/>
                <w:sz w:val="18"/>
              </w:rPr>
              <w:t>Los demogorgons quedan paralizados y se liberan niños de la colmena en función de la sangre almacenada.</w:t>
            </w:r>
          </w:p>
        </w:tc>
      </w:tr>
      <w:tr>
        <w:tc>
          <w:tcPr>
            <w:tcW w:type="dxa" w:w="2880"/>
            <w:vAlign w:val="top"/>
          </w:tcPr>
          <w:p>
            <w:r/>
            <w:r>
              <w:rPr>
                <w:rFonts w:ascii="Arial" w:hAnsi="Arial" w:eastAsia="Arial"/>
                <w:b w:val="0"/>
                <w:sz w:val="18"/>
              </w:rPr>
              <w:t>Apagón del Laboratorio</w:t>
            </w:r>
          </w:p>
        </w:tc>
        <w:tc>
          <w:tcPr>
            <w:tcW w:type="dxa" w:w="7200"/>
            <w:vAlign w:val="top"/>
          </w:tcPr>
          <w:p>
            <w:r/>
            <w:r>
              <w:rPr>
                <w:rFonts w:ascii="Arial" w:hAnsi="Arial" w:eastAsia="Arial"/>
                <w:b w:val="0"/>
                <w:sz w:val="18"/>
              </w:rPr>
              <w:t>Los portales dejan de mover nuevos niños mientras dura el evento; los demogorgons permanecen en la zona en la que estaban.</w:t>
            </w:r>
          </w:p>
        </w:tc>
      </w:tr>
    </w:tbl>
    <w:p/>
    <w:p>
      <w:pPr>
        <w:pStyle w:val="Heading1"/>
      </w:pPr>
      <w:r>
        <w:t>3. Descripción de las clases principales</w:t>
      </w:r>
    </w:p>
    <w:p>
      <w:pPr>
        <w:pStyle w:val="Cuerpomemoria"/>
      </w:pPr>
      <w:r>
        <w:t>A continuación se describen las clases principales implementadas en el proyecto, indicando su función dentro de la simulación y los métodos más relevantes. La explicación se centra en las clases que sostienen la concurrencia, la comunicación remota y la presentación del estado del sistema.</w:t>
      </w:r>
    </w:p>
    <w:tbl>
      <w:tblPr>
        <w:tblStyle w:val="TableGrid"/>
        <w:tblW w:type="auto" w:w="0"/>
        <w:jc w:val="center"/>
        <w:tblLook w:firstColumn="1" w:firstRow="1" w:lastColumn="0" w:lastRow="0" w:noHBand="0" w:noVBand="1" w:val="04A0"/>
      </w:tblPr>
      <w:tblGrid>
        <w:gridCol w:w="2473"/>
        <w:gridCol w:w="2473"/>
        <w:gridCol w:w="2473"/>
        <w:gridCol w:w="2473"/>
      </w:tblGrid>
      <w:tr>
        <w:trPr>
          <w:tblHeader w:val="true"/>
        </w:trPr>
        <w:tc>
          <w:tcPr>
            <w:tcW w:type="dxa" w:w="1728"/>
            <w:shd w:fill="D9EAF7"/>
          </w:tcPr>
          <w:p>
            <w:r/>
            <w:r>
              <w:rPr>
                <w:rFonts w:ascii="Arial" w:hAnsi="Arial" w:eastAsia="Arial"/>
                <w:b/>
                <w:sz w:val="18"/>
              </w:rPr>
              <w:t>Clase</w:t>
            </w:r>
          </w:p>
        </w:tc>
        <w:tc>
          <w:tcPr>
            <w:tcW w:type="dxa" w:w="2304"/>
            <w:shd w:fill="D9EAF7"/>
          </w:tcPr>
          <w:p>
            <w:r/>
            <w:r>
              <w:rPr>
                <w:rFonts w:ascii="Arial" w:hAnsi="Arial" w:eastAsia="Arial"/>
                <w:b/>
                <w:sz w:val="18"/>
              </w:rPr>
              <w:t>Responsabilidad</w:t>
            </w:r>
          </w:p>
        </w:tc>
        <w:tc>
          <w:tcPr>
            <w:tcW w:type="dxa" w:w="2880"/>
            <w:shd w:fill="D9EAF7"/>
          </w:tcPr>
          <w:p>
            <w:r/>
            <w:r>
              <w:rPr>
                <w:rFonts w:ascii="Arial" w:hAnsi="Arial" w:eastAsia="Arial"/>
                <w:b/>
                <w:sz w:val="18"/>
              </w:rPr>
              <w:t>Métodos principales</w:t>
            </w:r>
          </w:p>
        </w:tc>
        <w:tc>
          <w:tcPr>
            <w:tcW w:type="dxa" w:w="3456"/>
            <w:shd w:fill="D9EAF7"/>
          </w:tcPr>
          <w:p>
            <w:r/>
            <w:r>
              <w:rPr>
                <w:rFonts w:ascii="Arial" w:hAnsi="Arial" w:eastAsia="Arial"/>
                <w:b/>
                <w:sz w:val="18"/>
              </w:rPr>
              <w:t>Descripción</w:t>
            </w:r>
          </w:p>
        </w:tc>
      </w:tr>
      <w:tr>
        <w:tc>
          <w:tcPr>
            <w:tcW w:type="dxa" w:w="1728"/>
            <w:vAlign w:val="top"/>
          </w:tcPr>
          <w:p>
            <w:r/>
            <w:r>
              <w:rPr>
                <w:rFonts w:ascii="Arial" w:hAnsi="Arial" w:eastAsia="Arial"/>
                <w:b w:val="0"/>
                <w:sz w:val="18"/>
              </w:rPr>
              <w:t>main</w:t>
            </w:r>
          </w:p>
        </w:tc>
        <w:tc>
          <w:tcPr>
            <w:tcW w:type="dxa" w:w="2304"/>
            <w:vAlign w:val="top"/>
          </w:tcPr>
          <w:p>
            <w:r/>
            <w:r>
              <w:rPr>
                <w:rFonts w:ascii="Arial" w:hAnsi="Arial" w:eastAsia="Arial"/>
                <w:b w:val="0"/>
                <w:sz w:val="18"/>
              </w:rPr>
              <w:t>Punto de entrada del sistema.</w:t>
            </w:r>
          </w:p>
        </w:tc>
        <w:tc>
          <w:tcPr>
            <w:tcW w:type="dxa" w:w="2880"/>
            <w:vAlign w:val="top"/>
          </w:tcPr>
          <w:p>
            <w:r/>
            <w:r>
              <w:rPr>
                <w:rFonts w:ascii="Arial" w:hAnsi="Arial" w:eastAsia="Arial"/>
                <w:b w:val="0"/>
                <w:sz w:val="18"/>
              </w:rPr>
              <w:t>main(String[] args).</w:t>
            </w:r>
          </w:p>
        </w:tc>
        <w:tc>
          <w:tcPr>
            <w:tcW w:type="dxa" w:w="3456"/>
            <w:vAlign w:val="top"/>
          </w:tcPr>
          <w:p>
            <w:r/>
            <w:r>
              <w:rPr>
                <w:rFonts w:ascii="Arial" w:hAnsi="Arial" w:eastAsia="Arial"/>
                <w:b w:val="0"/>
                <w:sz w:val="18"/>
              </w:rPr>
              <w:t>Inicializa Log, EventosAleatorios, Lugares, ServidorRMI, Demogorgon Alpha, CrearNinos, CrearDemogorgons y SimulacionGUI.</w:t>
            </w:r>
          </w:p>
        </w:tc>
      </w:tr>
      <w:tr>
        <w:tc>
          <w:tcPr>
            <w:tcW w:type="dxa" w:w="1728"/>
            <w:vAlign w:val="top"/>
          </w:tcPr>
          <w:p>
            <w:r/>
            <w:r>
              <w:rPr>
                <w:rFonts w:ascii="Arial" w:hAnsi="Arial" w:eastAsia="Arial"/>
                <w:b w:val="0"/>
                <w:sz w:val="18"/>
              </w:rPr>
              <w:t>Nino</w:t>
            </w:r>
          </w:p>
        </w:tc>
        <w:tc>
          <w:tcPr>
            <w:tcW w:type="dxa" w:w="2304"/>
            <w:vAlign w:val="top"/>
          </w:tcPr>
          <w:p>
            <w:r/>
            <w:r>
              <w:rPr>
                <w:rFonts w:ascii="Arial" w:hAnsi="Arial" w:eastAsia="Arial"/>
                <w:b w:val="0"/>
                <w:sz w:val="18"/>
              </w:rPr>
              <w:t>Modelo activo de cada niño.</w:t>
            </w:r>
          </w:p>
        </w:tc>
        <w:tc>
          <w:tcPr>
            <w:tcW w:type="dxa" w:w="2880"/>
            <w:vAlign w:val="top"/>
          </w:tcPr>
          <w:p>
            <w:r/>
            <w:r>
              <w:rPr>
                <w:rFonts w:ascii="Arial" w:hAnsi="Arial" w:eastAsia="Arial"/>
                <w:b w:val="0"/>
                <w:sz w:val="18"/>
              </w:rPr>
              <w:t>run(), CicloNino(), sufreAtaque(long), getNombre(), getSangre(), setSangre(int).</w:t>
            </w:r>
          </w:p>
        </w:tc>
        <w:tc>
          <w:tcPr>
            <w:tcW w:type="dxa" w:w="3456"/>
            <w:vAlign w:val="top"/>
          </w:tcPr>
          <w:p>
            <w:r/>
            <w:r>
              <w:rPr>
                <w:rFonts w:ascii="Arial" w:hAnsi="Arial" w:eastAsia="Arial"/>
                <w:b w:val="0"/>
                <w:sz w:val="18"/>
              </w:rPr>
              <w:t>Gestiona el ciclo completo del niño: preparación, portal, exploración, ataque, retorno, depósito de sangre y descanso.</w:t>
            </w:r>
          </w:p>
        </w:tc>
      </w:tr>
      <w:tr>
        <w:tc>
          <w:tcPr>
            <w:tcW w:type="dxa" w:w="1728"/>
            <w:vAlign w:val="top"/>
          </w:tcPr>
          <w:p>
            <w:r/>
            <w:r>
              <w:rPr>
                <w:rFonts w:ascii="Arial" w:hAnsi="Arial" w:eastAsia="Arial"/>
                <w:b w:val="0"/>
                <w:sz w:val="18"/>
              </w:rPr>
              <w:t>Demogorgon</w:t>
            </w:r>
          </w:p>
        </w:tc>
        <w:tc>
          <w:tcPr>
            <w:tcW w:type="dxa" w:w="2304"/>
            <w:vAlign w:val="top"/>
          </w:tcPr>
          <w:p>
            <w:r/>
            <w:r>
              <w:rPr>
                <w:rFonts w:ascii="Arial" w:hAnsi="Arial" w:eastAsia="Arial"/>
                <w:b w:val="0"/>
                <w:sz w:val="18"/>
              </w:rPr>
              <w:t>Modelo activo de cada demogorgon.</w:t>
            </w:r>
          </w:p>
        </w:tc>
        <w:tc>
          <w:tcPr>
            <w:tcW w:type="dxa" w:w="2880"/>
            <w:vAlign w:val="top"/>
          </w:tcPr>
          <w:p>
            <w:r/>
            <w:r>
              <w:rPr>
                <w:rFonts w:ascii="Arial" w:hAnsi="Arial" w:eastAsia="Arial"/>
                <w:b w:val="0"/>
                <w:sz w:val="18"/>
              </w:rPr>
              <w:t>run(), getNombre(), getCapturas().</w:t>
            </w:r>
          </w:p>
        </w:tc>
        <w:tc>
          <w:tcPr>
            <w:tcW w:type="dxa" w:w="3456"/>
            <w:vAlign w:val="top"/>
          </w:tcPr>
          <w:p>
            <w:r/>
            <w:r>
              <w:rPr>
                <w:rFonts w:ascii="Arial" w:hAnsi="Arial" w:eastAsia="Arial"/>
                <w:b w:val="0"/>
                <w:sz w:val="18"/>
              </w:rPr>
              <w:t>Selecciona zonas, busca niños, ataca víctimas, incrementa capturas y se registra como demogorgon activo.</w:t>
            </w:r>
          </w:p>
        </w:tc>
      </w:tr>
      <w:tr>
        <w:tc>
          <w:tcPr>
            <w:tcW w:type="dxa" w:w="1728"/>
            <w:vAlign w:val="top"/>
          </w:tcPr>
          <w:p>
            <w:r/>
            <w:r>
              <w:rPr>
                <w:rFonts w:ascii="Arial" w:hAnsi="Arial" w:eastAsia="Arial"/>
                <w:b w:val="0"/>
                <w:sz w:val="18"/>
              </w:rPr>
              <w:t>Lugares</w:t>
            </w:r>
          </w:p>
        </w:tc>
        <w:tc>
          <w:tcPr>
            <w:tcW w:type="dxa" w:w="2304"/>
            <w:vAlign w:val="top"/>
          </w:tcPr>
          <w:p>
            <w:r/>
            <w:r>
              <w:rPr>
                <w:rFonts w:ascii="Arial" w:hAnsi="Arial" w:eastAsia="Arial"/>
                <w:b w:val="0"/>
                <w:sz w:val="18"/>
              </w:rPr>
              <w:t>Gestor central de zonas y portales.</w:t>
            </w:r>
          </w:p>
        </w:tc>
        <w:tc>
          <w:tcPr>
            <w:tcW w:type="dxa" w:w="2880"/>
            <w:vAlign w:val="top"/>
          </w:tcPr>
          <w:p>
            <w:r/>
            <w:r>
              <w:rPr>
                <w:rFonts w:ascii="Arial" w:hAnsi="Arial" w:eastAsia="Arial"/>
                <w:b w:val="0"/>
                <w:sz w:val="18"/>
              </w:rPr>
              <w:t>run(), registrarDemogorgon(), getPortalPareja(), getSemaphoreAdecuado(), getVictimas().</w:t>
            </w:r>
          </w:p>
        </w:tc>
        <w:tc>
          <w:tcPr>
            <w:tcW w:type="dxa" w:w="3456"/>
            <w:vAlign w:val="top"/>
          </w:tcPr>
          <w:p>
            <w:r/>
            <w:r>
              <w:rPr>
                <w:rFonts w:ascii="Arial" w:hAnsi="Arial" w:eastAsia="Arial"/>
                <w:b w:val="0"/>
                <w:sz w:val="18"/>
              </w:rPr>
              <w:t>Almacena listas sincronizadas, colas de portales, semáforos, barreras y contadores compartidos.</w:t>
            </w:r>
          </w:p>
        </w:tc>
      </w:tr>
      <w:tr>
        <w:tc>
          <w:tcPr>
            <w:tcW w:type="dxa" w:w="1728"/>
            <w:vAlign w:val="top"/>
          </w:tcPr>
          <w:p>
            <w:r/>
            <w:r>
              <w:rPr>
                <w:rFonts w:ascii="Arial" w:hAnsi="Arial" w:eastAsia="Arial"/>
                <w:b w:val="0"/>
                <w:sz w:val="18"/>
              </w:rPr>
              <w:t>CrearNinos</w:t>
            </w:r>
          </w:p>
        </w:tc>
        <w:tc>
          <w:tcPr>
            <w:tcW w:type="dxa" w:w="2304"/>
            <w:vAlign w:val="top"/>
          </w:tcPr>
          <w:p>
            <w:r/>
            <w:r>
              <w:rPr>
                <w:rFonts w:ascii="Arial" w:hAnsi="Arial" w:eastAsia="Arial"/>
                <w:b w:val="0"/>
                <w:sz w:val="18"/>
              </w:rPr>
              <w:t>Productor de niños.</w:t>
            </w:r>
          </w:p>
        </w:tc>
        <w:tc>
          <w:tcPr>
            <w:tcW w:type="dxa" w:w="2880"/>
            <w:vAlign w:val="top"/>
          </w:tcPr>
          <w:p>
            <w:r/>
            <w:r>
              <w:rPr>
                <w:rFonts w:ascii="Arial" w:hAnsi="Arial" w:eastAsia="Arial"/>
                <w:b w:val="0"/>
                <w:sz w:val="18"/>
              </w:rPr>
              <w:t>run(), nextNinoId().</w:t>
            </w:r>
          </w:p>
        </w:tc>
        <w:tc>
          <w:tcPr>
            <w:tcW w:type="dxa" w:w="3456"/>
            <w:vAlign w:val="top"/>
          </w:tcPr>
          <w:p>
            <w:r/>
            <w:r>
              <w:rPr>
                <w:rFonts w:ascii="Arial" w:hAnsi="Arial" w:eastAsia="Arial"/>
                <w:b w:val="0"/>
                <w:sz w:val="18"/>
              </w:rPr>
              <w:t>Crea 1.500 hilos Nino con intervalos aleatorios entre 0,5 y 2 segundos.</w:t>
            </w:r>
          </w:p>
        </w:tc>
      </w:tr>
      <w:tr>
        <w:tc>
          <w:tcPr>
            <w:tcW w:type="dxa" w:w="1728"/>
            <w:vAlign w:val="top"/>
          </w:tcPr>
          <w:p>
            <w:r/>
            <w:r>
              <w:rPr>
                <w:rFonts w:ascii="Arial" w:hAnsi="Arial" w:eastAsia="Arial"/>
                <w:b w:val="0"/>
                <w:sz w:val="18"/>
              </w:rPr>
              <w:t>CrearDemogorgons</w:t>
            </w:r>
          </w:p>
        </w:tc>
        <w:tc>
          <w:tcPr>
            <w:tcW w:type="dxa" w:w="2304"/>
            <w:vAlign w:val="top"/>
          </w:tcPr>
          <w:p>
            <w:r/>
            <w:r>
              <w:rPr>
                <w:rFonts w:ascii="Arial" w:hAnsi="Arial" w:eastAsia="Arial"/>
                <w:b w:val="0"/>
                <w:sz w:val="18"/>
              </w:rPr>
              <w:t>Productor de demogorgons.</w:t>
            </w:r>
          </w:p>
        </w:tc>
        <w:tc>
          <w:tcPr>
            <w:tcW w:type="dxa" w:w="2880"/>
            <w:vAlign w:val="top"/>
          </w:tcPr>
          <w:p>
            <w:r/>
            <w:r>
              <w:rPr>
                <w:rFonts w:ascii="Arial" w:hAnsi="Arial" w:eastAsia="Arial"/>
                <w:b w:val="0"/>
                <w:sz w:val="18"/>
              </w:rPr>
              <w:t>run(), nextDemogorgonId().</w:t>
            </w:r>
          </w:p>
        </w:tc>
        <w:tc>
          <w:tcPr>
            <w:tcW w:type="dxa" w:w="3456"/>
            <w:vAlign w:val="top"/>
          </w:tcPr>
          <w:p>
            <w:r/>
            <w:r>
              <w:rPr>
                <w:rFonts w:ascii="Arial" w:hAnsi="Arial" w:eastAsia="Arial"/>
                <w:b w:val="0"/>
                <w:sz w:val="18"/>
              </w:rPr>
              <w:t>Genera un nuevo demogorgon cada vez que se acumulan 8 víctimas.</w:t>
            </w:r>
          </w:p>
        </w:tc>
      </w:tr>
      <w:tr>
        <w:tc>
          <w:tcPr>
            <w:tcW w:type="dxa" w:w="1728"/>
            <w:vAlign w:val="top"/>
          </w:tcPr>
          <w:p>
            <w:r/>
            <w:r>
              <w:rPr>
                <w:rFonts w:ascii="Arial" w:hAnsi="Arial" w:eastAsia="Arial"/>
                <w:b w:val="0"/>
                <w:sz w:val="18"/>
              </w:rPr>
              <w:t>EventosAleatorios</w:t>
            </w:r>
          </w:p>
        </w:tc>
        <w:tc>
          <w:tcPr>
            <w:tcW w:type="dxa" w:w="2304"/>
            <w:vAlign w:val="top"/>
          </w:tcPr>
          <w:p>
            <w:r/>
            <w:r>
              <w:rPr>
                <w:rFonts w:ascii="Arial" w:hAnsi="Arial" w:eastAsia="Arial"/>
                <w:b w:val="0"/>
                <w:sz w:val="18"/>
              </w:rPr>
              <w:t>Gestor de eventos globales.</w:t>
            </w:r>
          </w:p>
        </w:tc>
        <w:tc>
          <w:tcPr>
            <w:tcW w:type="dxa" w:w="2880"/>
            <w:vAlign w:val="top"/>
          </w:tcPr>
          <w:p>
            <w:r/>
            <w:r>
              <w:rPr>
                <w:rFonts w:ascii="Arial" w:hAnsi="Arial" w:eastAsia="Arial"/>
                <w:b w:val="0"/>
                <w:sz w:val="18"/>
              </w:rPr>
              <w:t>run(), setters/getters de eventos, getDescripcionEventoActual().</w:t>
            </w:r>
          </w:p>
        </w:tc>
        <w:tc>
          <w:tcPr>
            <w:tcW w:type="dxa" w:w="3456"/>
            <w:vAlign w:val="top"/>
          </w:tcPr>
          <w:p>
            <w:r/>
            <w:r>
              <w:rPr>
                <w:rFonts w:ascii="Arial" w:hAnsi="Arial" w:eastAsia="Arial"/>
                <w:b w:val="0"/>
                <w:sz w:val="18"/>
              </w:rPr>
              <w:t>Activa aleatoriamente tormenta, red mental, intervención de Eleven o apagón, manteniendo visible el evento actual para GUI y RMI.</w:t>
            </w:r>
          </w:p>
        </w:tc>
      </w:tr>
      <w:tr>
        <w:tc>
          <w:tcPr>
            <w:tcW w:type="dxa" w:w="1728"/>
            <w:vAlign w:val="top"/>
          </w:tcPr>
          <w:p>
            <w:r/>
            <w:r>
              <w:rPr>
                <w:rFonts w:ascii="Arial" w:hAnsi="Arial" w:eastAsia="Arial"/>
                <w:b w:val="0"/>
                <w:sz w:val="18"/>
              </w:rPr>
              <w:t>Log</w:t>
            </w:r>
          </w:p>
        </w:tc>
        <w:tc>
          <w:tcPr>
            <w:tcW w:type="dxa" w:w="2304"/>
            <w:vAlign w:val="top"/>
          </w:tcPr>
          <w:p>
            <w:r/>
            <w:r>
              <w:rPr>
                <w:rFonts w:ascii="Arial" w:hAnsi="Arial" w:eastAsia="Arial"/>
                <w:b w:val="0"/>
                <w:sz w:val="18"/>
              </w:rPr>
              <w:t>Recurso compartido de registro.</w:t>
            </w:r>
          </w:p>
        </w:tc>
        <w:tc>
          <w:tcPr>
            <w:tcW w:type="dxa" w:w="2880"/>
            <w:vAlign w:val="top"/>
          </w:tcPr>
          <w:p>
            <w:r/>
            <w:r>
              <w:rPr>
                <w:rFonts w:ascii="Arial" w:hAnsi="Arial" w:eastAsia="Arial"/>
                <w:b w:val="0"/>
                <w:sz w:val="18"/>
              </w:rPr>
              <w:t>getInstance(), log(String), close(), setGuiCallback().</w:t>
            </w:r>
          </w:p>
        </w:tc>
        <w:tc>
          <w:tcPr>
            <w:tcW w:type="dxa" w:w="3456"/>
            <w:vAlign w:val="top"/>
          </w:tcPr>
          <w:p>
            <w:r/>
            <w:r>
              <w:rPr>
                <w:rFonts w:ascii="Arial" w:hAnsi="Arial" w:eastAsia="Arial"/>
                <w:b w:val="0"/>
                <w:sz w:val="18"/>
              </w:rPr>
              <w:t>Escribe eventos en hawkins.txt y protege el acceso con ReentrantLock.</w:t>
            </w:r>
          </w:p>
        </w:tc>
      </w:tr>
      <w:tr>
        <w:tc>
          <w:tcPr>
            <w:tcW w:type="dxa" w:w="1728"/>
            <w:vAlign w:val="top"/>
          </w:tcPr>
          <w:p>
            <w:r/>
            <w:r>
              <w:rPr>
                <w:rFonts w:ascii="Arial" w:hAnsi="Arial" w:eastAsia="Arial"/>
                <w:b w:val="0"/>
                <w:sz w:val="18"/>
              </w:rPr>
              <w:t>ControlPausa</w:t>
            </w:r>
          </w:p>
        </w:tc>
        <w:tc>
          <w:tcPr>
            <w:tcW w:type="dxa" w:w="2304"/>
            <w:vAlign w:val="top"/>
          </w:tcPr>
          <w:p>
            <w:r/>
            <w:r>
              <w:rPr>
                <w:rFonts w:ascii="Arial" w:hAnsi="Arial" w:eastAsia="Arial"/>
                <w:b w:val="0"/>
                <w:sz w:val="18"/>
              </w:rPr>
              <w:t>Control global de pausa.</w:t>
            </w:r>
          </w:p>
        </w:tc>
        <w:tc>
          <w:tcPr>
            <w:tcW w:type="dxa" w:w="2880"/>
            <w:vAlign w:val="top"/>
          </w:tcPr>
          <w:p>
            <w:r/>
            <w:r>
              <w:rPr>
                <w:rFonts w:ascii="Arial" w:hAnsi="Arial" w:eastAsia="Arial"/>
                <w:b w:val="0"/>
                <w:sz w:val="18"/>
              </w:rPr>
              <w:t>getInstance(), pausar(), reanudar(), esperarSiPausado(), dormir(long).</w:t>
            </w:r>
          </w:p>
        </w:tc>
        <w:tc>
          <w:tcPr>
            <w:tcW w:type="dxa" w:w="3456"/>
            <w:vAlign w:val="top"/>
          </w:tcPr>
          <w:p>
            <w:r/>
            <w:r>
              <w:rPr>
                <w:rFonts w:ascii="Arial" w:hAnsi="Arial" w:eastAsia="Arial"/>
                <w:b w:val="0"/>
                <w:sz w:val="18"/>
              </w:rPr>
              <w:t>Permite detener y reanudar todos los hilos de forma coordinada, también desde el cliente remoto.</w:t>
            </w:r>
          </w:p>
        </w:tc>
      </w:tr>
      <w:tr>
        <w:tc>
          <w:tcPr>
            <w:tcW w:type="dxa" w:w="1728"/>
            <w:vAlign w:val="top"/>
          </w:tcPr>
          <w:p>
            <w:r/>
            <w:r>
              <w:rPr>
                <w:rFonts w:ascii="Arial" w:hAnsi="Arial" w:eastAsia="Arial"/>
                <w:b w:val="0"/>
                <w:sz w:val="18"/>
              </w:rPr>
              <w:t>SimulacionGUI</w:t>
            </w:r>
          </w:p>
        </w:tc>
        <w:tc>
          <w:tcPr>
            <w:tcW w:type="dxa" w:w="2304"/>
            <w:vAlign w:val="top"/>
          </w:tcPr>
          <w:p>
            <w:r/>
            <w:r>
              <w:rPr>
                <w:rFonts w:ascii="Arial" w:hAnsi="Arial" w:eastAsia="Arial"/>
                <w:b w:val="0"/>
                <w:sz w:val="18"/>
              </w:rPr>
              <w:t>Interfaz gráfica local.</w:t>
            </w:r>
          </w:p>
        </w:tc>
        <w:tc>
          <w:tcPr>
            <w:tcW w:type="dxa" w:w="2880"/>
            <w:vAlign w:val="top"/>
          </w:tcPr>
          <w:p>
            <w:r/>
            <w:r>
              <w:rPr>
                <w:rFonts w:ascii="Arial" w:hAnsi="Arial" w:eastAsia="Arial"/>
                <w:b w:val="0"/>
                <w:sz w:val="18"/>
              </w:rPr>
              <w:t>refreshStats(), appendLog().</w:t>
            </w:r>
          </w:p>
        </w:tc>
        <w:tc>
          <w:tcPr>
            <w:tcW w:type="dxa" w:w="3456"/>
            <w:vAlign w:val="top"/>
          </w:tcPr>
          <w:p>
            <w:r/>
            <w:r>
              <w:rPr>
                <w:rFonts w:ascii="Arial" w:hAnsi="Arial" w:eastAsia="Arial"/>
                <w:b w:val="0"/>
                <w:sz w:val="18"/>
              </w:rPr>
              <w:t>Muestra los contadores de Hawkins, portales, Upside Down, colmena, eventos y log en tiempo real.</w:t>
            </w:r>
          </w:p>
        </w:tc>
      </w:tr>
      <w:tr>
        <w:tc>
          <w:tcPr>
            <w:tcW w:type="dxa" w:w="1728"/>
            <w:vAlign w:val="top"/>
          </w:tcPr>
          <w:p>
            <w:r/>
            <w:r>
              <w:rPr>
                <w:rFonts w:ascii="Arial" w:hAnsi="Arial" w:eastAsia="Arial"/>
                <w:b w:val="0"/>
                <w:sz w:val="18"/>
              </w:rPr>
              <w:t>HawkinsService</w:t>
            </w:r>
          </w:p>
        </w:tc>
        <w:tc>
          <w:tcPr>
            <w:tcW w:type="dxa" w:w="2304"/>
            <w:vAlign w:val="top"/>
          </w:tcPr>
          <w:p>
            <w:r/>
            <w:r>
              <w:rPr>
                <w:rFonts w:ascii="Arial" w:hAnsi="Arial" w:eastAsia="Arial"/>
                <w:b w:val="0"/>
                <w:sz w:val="18"/>
              </w:rPr>
              <w:t>Interfaz remota RMI.</w:t>
            </w:r>
          </w:p>
        </w:tc>
        <w:tc>
          <w:tcPr>
            <w:tcW w:type="dxa" w:w="2880"/>
            <w:vAlign w:val="top"/>
          </w:tcPr>
          <w:p>
            <w:r/>
            <w:r>
              <w:rPr>
                <w:rFonts w:ascii="Arial" w:hAnsi="Arial" w:eastAsia="Arial"/>
                <w:b w:val="0"/>
                <w:sz w:val="18"/>
              </w:rPr>
              <w:t>getEstado(), pausar(), reanudar(), estaPausado().</w:t>
            </w:r>
          </w:p>
        </w:tc>
        <w:tc>
          <w:tcPr>
            <w:tcW w:type="dxa" w:w="3456"/>
            <w:vAlign w:val="top"/>
          </w:tcPr>
          <w:p>
            <w:r/>
            <w:r>
              <w:rPr>
                <w:rFonts w:ascii="Arial" w:hAnsi="Arial" w:eastAsia="Arial"/>
                <w:b w:val="0"/>
                <w:sz w:val="18"/>
              </w:rPr>
              <w:t>Define las operaciones disponibles para el cliente remoto.</w:t>
            </w:r>
          </w:p>
        </w:tc>
      </w:tr>
      <w:tr>
        <w:tc>
          <w:tcPr>
            <w:tcW w:type="dxa" w:w="1728"/>
            <w:vAlign w:val="top"/>
          </w:tcPr>
          <w:p>
            <w:r/>
            <w:r>
              <w:rPr>
                <w:rFonts w:ascii="Arial" w:hAnsi="Arial" w:eastAsia="Arial"/>
                <w:b w:val="0"/>
                <w:sz w:val="18"/>
              </w:rPr>
              <w:t>HawkinsServiceImpl</w:t>
            </w:r>
          </w:p>
        </w:tc>
        <w:tc>
          <w:tcPr>
            <w:tcW w:type="dxa" w:w="2304"/>
            <w:vAlign w:val="top"/>
          </w:tcPr>
          <w:p>
            <w:r/>
            <w:r>
              <w:rPr>
                <w:rFonts w:ascii="Arial" w:hAnsi="Arial" w:eastAsia="Arial"/>
                <w:b w:val="0"/>
                <w:sz w:val="18"/>
              </w:rPr>
              <w:t>Implementación del servicio remoto.</w:t>
            </w:r>
          </w:p>
        </w:tc>
        <w:tc>
          <w:tcPr>
            <w:tcW w:type="dxa" w:w="2880"/>
            <w:vAlign w:val="top"/>
          </w:tcPr>
          <w:p>
            <w:r/>
            <w:r>
              <w:rPr>
                <w:rFonts w:ascii="Arial" w:hAnsi="Arial" w:eastAsia="Arial"/>
                <w:b w:val="0"/>
                <w:sz w:val="18"/>
              </w:rPr>
              <w:t>getEstado(), pausar(), reanudar(), estaPausado(), obtenerRankingDemogorgons().</w:t>
            </w:r>
          </w:p>
        </w:tc>
        <w:tc>
          <w:tcPr>
            <w:tcW w:type="dxa" w:w="3456"/>
            <w:vAlign w:val="top"/>
          </w:tcPr>
          <w:p>
            <w:r/>
            <w:r>
              <w:rPr>
                <w:rFonts w:ascii="Arial" w:hAnsi="Arial" w:eastAsia="Arial"/>
                <w:b w:val="0"/>
                <w:sz w:val="18"/>
              </w:rPr>
              <w:t>Obtiene una instantánea del sistema, calcula el ranking de demogorgons y ejecuta la pausa o reanudación remota.</w:t>
            </w:r>
          </w:p>
        </w:tc>
      </w:tr>
      <w:tr>
        <w:tc>
          <w:tcPr>
            <w:tcW w:type="dxa" w:w="1728"/>
            <w:vAlign w:val="top"/>
          </w:tcPr>
          <w:p>
            <w:r/>
            <w:r>
              <w:rPr>
                <w:rFonts w:ascii="Arial" w:hAnsi="Arial" w:eastAsia="Arial"/>
                <w:b w:val="0"/>
                <w:sz w:val="18"/>
              </w:rPr>
              <w:t>EstadoHawkins</w:t>
            </w:r>
          </w:p>
        </w:tc>
        <w:tc>
          <w:tcPr>
            <w:tcW w:type="dxa" w:w="2304"/>
            <w:vAlign w:val="top"/>
          </w:tcPr>
          <w:p>
            <w:r/>
            <w:r>
              <w:rPr>
                <w:rFonts w:ascii="Arial" w:hAnsi="Arial" w:eastAsia="Arial"/>
                <w:b w:val="0"/>
                <w:sz w:val="18"/>
              </w:rPr>
              <w:t>Objeto de transferencia de datos.</w:t>
            </w:r>
          </w:p>
        </w:tc>
        <w:tc>
          <w:tcPr>
            <w:tcW w:type="dxa" w:w="2880"/>
            <w:vAlign w:val="top"/>
          </w:tcPr>
          <w:p>
            <w:r/>
            <w:r>
              <w:rPr>
                <w:rFonts w:ascii="Arial" w:hAnsi="Arial" w:eastAsia="Arial"/>
                <w:b w:val="0"/>
                <w:sz w:val="18"/>
              </w:rPr>
              <w:t>Constructor y getters.</w:t>
            </w:r>
          </w:p>
        </w:tc>
        <w:tc>
          <w:tcPr>
            <w:tcW w:type="dxa" w:w="3456"/>
            <w:vAlign w:val="top"/>
          </w:tcPr>
          <w:p>
            <w:r/>
            <w:r>
              <w:rPr>
                <w:rFonts w:ascii="Arial" w:hAnsi="Arial" w:eastAsia="Arial"/>
                <w:b w:val="0"/>
                <w:sz w:val="18"/>
              </w:rPr>
              <w:t>Agrupa todos los datos enviados desde el servidor al cliente remoto.</w:t>
            </w:r>
          </w:p>
        </w:tc>
      </w:tr>
      <w:tr>
        <w:tc>
          <w:tcPr>
            <w:tcW w:type="dxa" w:w="1728"/>
            <w:vAlign w:val="top"/>
          </w:tcPr>
          <w:p>
            <w:r/>
            <w:r>
              <w:rPr>
                <w:rFonts w:ascii="Arial" w:hAnsi="Arial" w:eastAsia="Arial"/>
                <w:b w:val="0"/>
                <w:sz w:val="18"/>
              </w:rPr>
              <w:t>ServidorRMI</w:t>
            </w:r>
          </w:p>
        </w:tc>
        <w:tc>
          <w:tcPr>
            <w:tcW w:type="dxa" w:w="2304"/>
            <w:vAlign w:val="top"/>
          </w:tcPr>
          <w:p>
            <w:r/>
            <w:r>
              <w:rPr>
                <w:rFonts w:ascii="Arial" w:hAnsi="Arial" w:eastAsia="Arial"/>
                <w:b w:val="0"/>
                <w:sz w:val="18"/>
              </w:rPr>
              <w:t>Publicador del servicio remoto.</w:t>
            </w:r>
          </w:p>
        </w:tc>
        <w:tc>
          <w:tcPr>
            <w:tcW w:type="dxa" w:w="2880"/>
            <w:vAlign w:val="top"/>
          </w:tcPr>
          <w:p>
            <w:r/>
            <w:r>
              <w:rPr>
                <w:rFonts w:ascii="Arial" w:hAnsi="Arial" w:eastAsia="Arial"/>
                <w:b w:val="0"/>
                <w:sz w:val="18"/>
              </w:rPr>
              <w:t>iniciar(Lugares, EventosAleatorios, Log).</w:t>
            </w:r>
          </w:p>
        </w:tc>
        <w:tc>
          <w:tcPr>
            <w:tcW w:type="dxa" w:w="3456"/>
            <w:vAlign w:val="top"/>
          </w:tcPr>
          <w:p>
            <w:r/>
            <w:r>
              <w:rPr>
                <w:rFonts w:ascii="Arial" w:hAnsi="Arial" w:eastAsia="Arial"/>
                <w:b w:val="0"/>
                <w:sz w:val="18"/>
              </w:rPr>
              <w:t>Crea el registro RMI en el puerto 1099 y publica HawkinsService.</w:t>
            </w:r>
          </w:p>
        </w:tc>
      </w:tr>
      <w:tr>
        <w:tc>
          <w:tcPr>
            <w:tcW w:type="dxa" w:w="1728"/>
            <w:vAlign w:val="top"/>
          </w:tcPr>
          <w:p>
            <w:r/>
            <w:r>
              <w:rPr>
                <w:rFonts w:ascii="Arial" w:hAnsi="Arial" w:eastAsia="Arial"/>
                <w:b w:val="0"/>
                <w:sz w:val="18"/>
              </w:rPr>
              <w:t>ClienteRemoto</w:t>
            </w:r>
          </w:p>
        </w:tc>
        <w:tc>
          <w:tcPr>
            <w:tcW w:type="dxa" w:w="2304"/>
            <w:vAlign w:val="top"/>
          </w:tcPr>
          <w:p>
            <w:r/>
            <w:r>
              <w:rPr>
                <w:rFonts w:ascii="Arial" w:hAnsi="Arial" w:eastAsia="Arial"/>
                <w:b w:val="0"/>
                <w:sz w:val="18"/>
              </w:rPr>
              <w:t>Interfaz gráfica remota.</w:t>
            </w:r>
          </w:p>
        </w:tc>
        <w:tc>
          <w:tcPr>
            <w:tcW w:type="dxa" w:w="2880"/>
            <w:vAlign w:val="top"/>
          </w:tcPr>
          <w:p>
            <w:r/>
            <w:r>
              <w:rPr>
                <w:rFonts w:ascii="Arial" w:hAnsi="Arial" w:eastAsia="Arial"/>
                <w:b w:val="0"/>
                <w:sz w:val="18"/>
              </w:rPr>
              <w:t>actualizarEstado(), formatearEstado(), cambiarPausa().</w:t>
            </w:r>
          </w:p>
        </w:tc>
        <w:tc>
          <w:tcPr>
            <w:tcW w:type="dxa" w:w="3456"/>
            <w:vAlign w:val="top"/>
          </w:tcPr>
          <w:p>
            <w:r/>
            <w:r>
              <w:rPr>
                <w:rFonts w:ascii="Arial" w:hAnsi="Arial" w:eastAsia="Arial"/>
                <w:b w:val="0"/>
                <w:sz w:val="18"/>
              </w:rPr>
              <w:t>Consulta automáticamente el servidor RMI y permite pausar o reanudar la ejecución principal.</w:t>
            </w:r>
          </w:p>
        </w:tc>
      </w:tr>
    </w:tbl>
    <w:p/>
    <w:p>
      <w:pPr>
        <w:pStyle w:val="Heading2"/>
      </w:pPr>
      <w:r>
        <w:t>3.1. Clases concurrentes</w:t>
      </w:r>
    </w:p>
    <w:p>
      <w:pPr>
        <w:pStyle w:val="Cuerpomemoria"/>
      </w:pPr>
      <w:r>
        <w:t>Las clases Nino y Demogorgon son las entidades activas principales. Ambas heredan de Thread y ejecutan bucles indefinidos, como exige la simulación. Nino representa el comportamiento colaborativo de los niños, mientras que Demogorgon representa el comportamiento hostil de las criaturas del Upside Down. A estas clases se suman CrearNinos y CrearDemogorgons, que actúan como productores de nuevos hilos, y EventosAleatorios, que introduce cambios globales sobre la ejecución.</w:t>
      </w:r>
    </w:p>
    <w:p>
      <w:pPr>
        <w:pStyle w:val="Heading2"/>
      </w:pPr>
      <w:r>
        <w:t>3.2. Clases de coordinación</w:t>
      </w:r>
    </w:p>
    <w:p>
      <w:pPr>
        <w:pStyle w:val="Cuerpomemoria"/>
      </w:pPr>
      <w:r>
        <w:t>La clase Lugares centraliza el estado compartido. Esta decisión evita dispersar las estructuras de sincronización por todo el proyecto y facilita que tanto la interfaz local como el servidor RMI puedan consultar el estado actual. Además, ControlPausa y Log se han diseñado como singletons para que todos los hilos compartan el mismo control de pausa y el mismo sistema de registro.</w:t>
      </w:r>
    </w:p>
    <w:p>
      <w:pPr>
        <w:pStyle w:val="Heading2"/>
      </w:pPr>
      <w:r>
        <w:t>3.3. Clases distribuidas</w:t>
      </w:r>
    </w:p>
    <w:p>
      <w:pPr>
        <w:pStyle w:val="Cuerpomemoria"/>
      </w:pPr>
      <w:r>
        <w:t>La parte distribuida se apoya en una interfaz remota, una implementación del servicio, un objeto serializable de estado y un cliente Swing. El servidor no modifica la lógica de la simulación, sino que expone una vista remota de sus datos y permite ejecutar dos operaciones de control: pausar y reanudar.</w:t>
      </w:r>
    </w:p>
    <w:p>
      <w:pPr>
        <w:sectPr>
          <w:footerReference w:type="default" r:id="rId9"/>
          <w:pgSz w:w="11909" w:h="16834"/>
          <w:pgMar w:top="936" w:right="1008" w:bottom="936" w:left="1008" w:header="720" w:footer="720" w:gutter="0"/>
          <w:cols w:space="720"/>
          <w:docGrid w:linePitch="360"/>
        </w:sectPr>
      </w:pPr>
    </w:p>
    <w:p>
      <w:pPr>
        <w:pStyle w:val="Heading1"/>
      </w:pPr>
      <w:r>
        <w:t>4. Diagrama de clases</w:t>
      </w:r>
    </w:p>
    <w:p>
      <w:pPr>
        <w:pStyle w:val="Cuerpomemoria"/>
      </w:pPr>
      <w:r>
        <w:t>El siguiente diagrama resume las clases principales del sistema y sus relaciones más importantes. Se muestra una visión de alto nivel para que la estructura resulte legible: se distinguen el arranque de la aplicación, la parte concurrente, los recursos compartidos, las interfaces gráficas y el módulo distribuido RMI.</w:t>
      </w:r>
    </w:p>
    <w:p>
      <w:pPr>
        <w:jc w:val="center"/>
      </w:pPr>
      <w:r>
        <w:drawing>
          <wp:inline xmlns:a="http://schemas.openxmlformats.org/drawingml/2006/main" xmlns:pic="http://schemas.openxmlformats.org/drawingml/2006/picture">
            <wp:extent cx="9784080" cy="4192486"/>
            <wp:docPr id="1" name="Picture 1"/>
            <wp:cNvGraphicFramePr>
              <a:graphicFrameLocks noChangeAspect="1"/>
            </wp:cNvGraphicFramePr>
            <a:graphic>
              <a:graphicData uri="http://schemas.openxmlformats.org/drawingml/2006/picture">
                <pic:pic>
                  <pic:nvPicPr>
                    <pic:cNvPr id="0" name="hawkins_diagram_simple.png"/>
                    <pic:cNvPicPr/>
                  </pic:nvPicPr>
                  <pic:blipFill>
                    <a:blip r:embed="rId10"/>
                    <a:stretch>
                      <a:fillRect/>
                    </a:stretch>
                  </pic:blipFill>
                  <pic:spPr>
                    <a:xfrm>
                      <a:off x="0" y="0"/>
                      <a:ext cx="9784080" cy="4192486"/>
                    </a:xfrm>
                    <a:prstGeom prst="rect"/>
                  </pic:spPr>
                </pic:pic>
              </a:graphicData>
            </a:graphic>
          </wp:inline>
        </w:drawing>
      </w:r>
    </w:p>
    <w:p>
      <w:pPr>
        <w:jc w:val="center"/>
      </w:pPr>
      <w:r>
        <w:rPr>
          <w:i/>
          <w:sz w:val="18"/>
        </w:rPr>
        <w:t>Figura 1. Diagrama de clases de alto nivel del sistema implementado.</w:t>
      </w:r>
    </w:p>
    <w:p>
      <w:pPr>
        <w:sectPr>
          <w:pgSz w:w="16834" w:h="11909" w:orient="landscape"/>
          <w:pgMar w:top="648" w:right="648" w:bottom="648" w:left="648" w:header="720" w:footer="720" w:gutter="0"/>
          <w:cols w:space="720"/>
          <w:docGrid w:linePitch="360"/>
        </w:sectPr>
      </w:pPr>
    </w:p>
    <w:p>
      <w:pPr>
        <w:pStyle w:val="Heading1"/>
      </w:pPr>
      <w:r>
        <w:t>5. Ejecución y funcionamiento del sistema</w:t>
      </w:r>
    </w:p>
    <w:p>
      <w:pPr>
        <w:pStyle w:val="Cuerpomemoria"/>
      </w:pPr>
      <w:r>
        <w:t>Para ejecutar la simulación principal se lanza la clase main. Durante el arranque se crea el fichero hawkins.txt, se inicializan los eventos, se ponen en marcha los portales, se publica el servicio RMI, se crea el Demogorgon Alpha y se inicia la generación de niños y nuevos demogorgons. La ventana SimulacionGUI muestra automáticamente el estado de las zonas, portales, sangre almacenada, colmena y eventos activos.</w:t>
      </w:r>
    </w:p>
    <w:p>
      <w:pPr>
        <w:pStyle w:val="Cuerpomemoria"/>
      </w:pPr>
      <w:r>
        <w:t>El cliente remoto se ejecuta lanzando la clase ClienteRemoto mientras el programa principal permanece activo. El cliente realiza una conexión RMI al servicio HawkinsService y actualiza cada segundo la información recibida. Además, incorpora un botón que alterna entre pausar y reanudar la simulación. Esta pausa se implementa en el servidor mediante ControlPausa, por lo que afecta a todos los hilos que consultan el estado de pausa durante sus esperas o ciclos de ejecución.</w:t>
      </w:r>
    </w:p>
    <w:p>
      <w:pPr>
        <w:pStyle w:val="Heading2"/>
      </w:pPr>
      <w:r>
        <w:t>5.1. Información ofrecida por el cliente remoto</w:t>
      </w:r>
    </w:p>
    <w:p>
      <w:pPr>
        <w:pStyle w:val="Listamemoria"/>
        <w:ind w:left="360" w:hanging="216"/>
      </w:pPr>
      <w:r>
        <w:rPr>
          <w:b/>
        </w:rPr>
        <w:t xml:space="preserve">• </w:t>
      </w:r>
      <w:r>
        <w:t>Número total de niños en Hawkins y desglose por Calle Principal, Sótano Byers y Radio WSQK.</w:t>
      </w:r>
    </w:p>
    <w:p>
      <w:pPr>
        <w:pStyle w:val="Listamemoria"/>
        <w:ind w:left="360" w:hanging="216"/>
      </w:pPr>
      <w:r>
        <w:rPr>
          <w:b/>
        </w:rPr>
        <w:t xml:space="preserve">• </w:t>
      </w:r>
      <w:r>
        <w:t>Número de niños esperando en cada portal, diferenciando el sentido Hawkins -&gt; Upside Down y Upside Down -&gt; Hawkins.</w:t>
      </w:r>
    </w:p>
    <w:p>
      <w:pPr>
        <w:pStyle w:val="Listamemoria"/>
        <w:ind w:left="360" w:hanging="216"/>
      </w:pPr>
      <w:r>
        <w:rPr>
          <w:b/>
        </w:rPr>
        <w:t xml:space="preserve">• </w:t>
      </w:r>
      <w:r>
        <w:t>Número de niños y demogorgons en Bosque, Laboratorio, Centro Comercial y Alcantarillado.</w:t>
      </w:r>
    </w:p>
    <w:p>
      <w:pPr>
        <w:pStyle w:val="Listamemoria"/>
        <w:ind w:left="360" w:hanging="216"/>
      </w:pPr>
      <w:r>
        <w:rPr>
          <w:b/>
        </w:rPr>
        <w:t xml:space="preserve">• </w:t>
      </w:r>
      <w:r>
        <w:t>Número de niños capturados en la colmena.</w:t>
      </w:r>
    </w:p>
    <w:p>
      <w:pPr>
        <w:pStyle w:val="Listamemoria"/>
        <w:ind w:left="360" w:hanging="216"/>
      </w:pPr>
      <w:r>
        <w:rPr>
          <w:b/>
        </w:rPr>
        <w:t xml:space="preserve">• </w:t>
      </w:r>
      <w:r>
        <w:t>Sangre de Vecna disponible.</w:t>
      </w:r>
    </w:p>
    <w:p>
      <w:pPr>
        <w:pStyle w:val="Listamemoria"/>
        <w:ind w:left="360" w:hanging="216"/>
      </w:pPr>
      <w:r>
        <w:rPr>
          <w:b/>
        </w:rPr>
        <w:t xml:space="preserve">• </w:t>
      </w:r>
      <w:r>
        <w:t>Ranking de los tres demogorgons con más capturas.</w:t>
      </w:r>
    </w:p>
    <w:p>
      <w:pPr>
        <w:pStyle w:val="Listamemoria"/>
        <w:ind w:left="360" w:hanging="216"/>
      </w:pPr>
      <w:r>
        <w:rPr>
          <w:b/>
        </w:rPr>
        <w:t xml:space="preserve">• </w:t>
      </w:r>
      <w:r>
        <w:t>Evento global activo y tiempo restante aproximado.</w:t>
      </w:r>
    </w:p>
    <w:p>
      <w:pPr>
        <w:pStyle w:val="Listamemoria"/>
        <w:ind w:left="360" w:hanging="216"/>
      </w:pPr>
      <w:r>
        <w:rPr>
          <w:b/>
        </w:rPr>
        <w:t xml:space="preserve">• </w:t>
      </w:r>
      <w:r>
        <w:t>Estado de pausa de la simulación principal.</w:t>
      </w:r>
    </w:p>
    <w:p>
      <w:pPr>
        <w:pStyle w:val="Heading2"/>
      </w:pPr>
      <w:r>
        <w:t>5.2. Registro de actividad</w:t>
      </w:r>
    </w:p>
    <w:p>
      <w:pPr>
        <w:pStyle w:val="Cuerpomemoria"/>
      </w:pPr>
      <w:r>
        <w:t>El sistema registra los acontecimientos relevantes en el fichero hawkins.txt. Cada línea incluye una marca temporal con fecha, hora, minuto y segundo, seguida del mensaje descriptivo. Al centralizar el registro en la clase Log y protegerlo con ReentrantLock, se evita que varios hilos escriban al mismo tiempo de forma desordenada.</w:t>
      </w:r>
    </w:p>
    <w:p>
      <w:pPr>
        <w:pStyle w:val="Heading1"/>
      </w:pPr>
      <w:r>
        <w:t>6. Conclusiones</w:t>
      </w:r>
    </w:p>
    <w:p>
      <w:pPr>
        <w:pStyle w:val="Cuerpomemoria"/>
      </w:pPr>
      <w:r>
        <w:t>La solución implementada cumple el objetivo principal de la práctica: simular de forma concurrente la batalla de Hawkins y añadir un módulo distribuido que permite consultar y controlar el estado del sistema en tiempo real. El diseño separa las responsabilidades entre entidades activas, gestor de zonas, eventos globales, registro, interfaz local y servicio remoto.</w:t>
      </w:r>
    </w:p>
    <w:p>
      <w:pPr>
        <w:pStyle w:val="Cuerpomemoria"/>
      </w:pPr>
      <w:r>
        <w:t>El uso combinado de listas sincronizadas, colas bloqueantes, semáforos, barreras cíclicas, contadores atómicos, banderas volatile y control de pausa permite resolver los principales problemas de coordinación que plantea el enunciado. Además, la integración con Java RMI proporciona una forma clara de consultar el estado desde otro programa sin detener la simulación local.</w:t>
      </w:r>
    </w:p>
    <w:p>
      <w:pPr>
        <w:pStyle w:val="Cuerpomemoria"/>
      </w:pPr>
      <w:r>
        <w:t>En conjunto, el proyecto representa una práctica completa de programación avanzada, ya que combina concurrencia, sincronización, interfaz gráfica, comunicación distribuida y gestión de recursos compartidos en un mismo sistema.</w:t>
      </w:r>
    </w:p>
    <w:p>
      <w:r>
        <w:br w:type="page"/>
      </w:r>
    </w:p>
    <w:p>
      <w:pPr>
        <w:pStyle w:val="Heading1"/>
      </w:pPr>
      <w:r>
        <w:t>Anexo I. Código fuente del programa</w:t>
      </w:r>
    </w:p>
    <w:p>
      <w:pPr>
        <w:pStyle w:val="Cuerpomemoria"/>
      </w:pPr>
      <w:r>
        <w:t>En este anexo se incluye el código fuente de las clases Java desarrolladas para la práctica. El código forma parte de la memoria como exige el enunciado de entrega.</w:t>
      </w:r>
    </w:p>
    <w:p>
      <w:pPr>
        <w:pStyle w:val="Heading2"/>
      </w:pPr>
      <w:r>
        <w:t>ClienteRemoto.java</w:t>
      </w:r>
    </w:p>
    <w:p>
      <w:pPr>
        <w:pStyle w:val="Codigofuente"/>
      </w:pPr>
      <w:r>
        <w:rPr>
          <w:rFonts w:ascii="DejaVu Sans Mono" w:hAnsi="DejaVu Sans Mono" w:eastAsia="DejaVu Sans Mono"/>
          <w:sz w:val="13"/>
        </w:rPr>
        <w:t>import javax.swing.*;</w:t>
      </w:r>
    </w:p>
    <w:p>
      <w:pPr>
        <w:pStyle w:val="Codigofuente"/>
      </w:pPr>
      <w:r>
        <w:rPr>
          <w:rFonts w:ascii="DejaVu Sans Mono" w:hAnsi="DejaVu Sans Mono" w:eastAsia="DejaVu Sans Mono"/>
          <w:sz w:val="13"/>
        </w:rPr>
        <w:t>import javax.swing.border.EmptyBorder;</w:t>
      </w:r>
    </w:p>
    <w:p>
      <w:pPr>
        <w:pStyle w:val="Codigofuente"/>
      </w:pPr>
      <w:r>
        <w:rPr>
          <w:rFonts w:ascii="DejaVu Sans Mono" w:hAnsi="DejaVu Sans Mono" w:eastAsia="DejaVu Sans Mono"/>
          <w:sz w:val="13"/>
        </w:rPr>
        <w:t>import java.awt.*;</w:t>
      </w:r>
    </w:p>
    <w:p>
      <w:pPr>
        <w:pStyle w:val="Codigofuente"/>
      </w:pPr>
      <w:r>
        <w:rPr>
          <w:rFonts w:ascii="DejaVu Sans Mono" w:hAnsi="DejaVu Sans Mono" w:eastAsia="DejaVu Sans Mono"/>
          <w:sz w:val="13"/>
        </w:rPr>
        <w:t>import java.rmi.Naming;</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public class ClienteRemoto extends JFrame {</w:t>
      </w:r>
    </w:p>
    <w:p>
      <w:pPr>
        <w:pStyle w:val="Codigofuente"/>
      </w:pPr>
      <w:r>
        <w:rPr>
          <w:rFonts w:ascii="DejaVu Sans Mono" w:hAnsi="DejaVu Sans Mono" w:eastAsia="DejaVu Sans Mono"/>
          <w:sz w:val="13"/>
        </w:rPr>
        <w:t xml:space="preserve">    private HawkinsService servicio;</w:t>
      </w:r>
    </w:p>
    <w:p>
      <w:pPr>
        <w:pStyle w:val="Codigofuente"/>
      </w:pPr>
      <w:r>
        <w:rPr>
          <w:rFonts w:ascii="DejaVu Sans Mono" w:hAnsi="DejaVu Sans Mono" w:eastAsia="DejaVu Sans Mono"/>
          <w:sz w:val="13"/>
        </w:rPr>
        <w:t xml:space="preserve">    private final JLabel lblConexion = new JLabel("Conectando...");</w:t>
      </w:r>
    </w:p>
    <w:p>
      <w:pPr>
        <w:pStyle w:val="Codigofuente"/>
      </w:pPr>
      <w:r>
        <w:rPr>
          <w:rFonts w:ascii="DejaVu Sans Mono" w:hAnsi="DejaVu Sans Mono" w:eastAsia="DejaVu Sans Mono"/>
          <w:sz w:val="13"/>
        </w:rPr>
        <w:t xml:space="preserve">    private final JLabel lblPausa = new JLabel("-");</w:t>
      </w:r>
    </w:p>
    <w:p>
      <w:pPr>
        <w:pStyle w:val="Codigofuente"/>
      </w:pPr>
      <w:r>
        <w:rPr>
          <w:rFonts w:ascii="DejaVu Sans Mono" w:hAnsi="DejaVu Sans Mono" w:eastAsia="DejaVu Sans Mono"/>
          <w:sz w:val="13"/>
        </w:rPr>
        <w:t xml:space="preserve">    private final JTextArea areaEstado = new JTextArea();</w:t>
      </w:r>
    </w:p>
    <w:p>
      <w:pPr>
        <w:pStyle w:val="Codigofuente"/>
      </w:pPr>
      <w:r>
        <w:rPr>
          <w:rFonts w:ascii="DejaVu Sans Mono" w:hAnsi="DejaVu Sans Mono" w:eastAsia="DejaVu Sans Mono"/>
          <w:sz w:val="13"/>
        </w:rPr>
        <w:t xml:space="preserve">    private final JButton btnPausarReanudar = new JButton("Pausar");</w:t>
      </w:r>
    </w:p>
    <w:p>
      <w:pPr>
        <w:pStyle w:val="Codigofuente"/>
      </w:pPr>
      <w:r>
        <w:rPr>
          <w:rFonts w:ascii="DejaVu Sans Mono" w:hAnsi="DejaVu Sans Mono" w:eastAsia="DejaVu Sans Mono"/>
          <w:sz w:val="13"/>
        </w:rPr>
        <w:t xml:space="preserve">    private Timer timer;</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public ClienteRemoto() {</w:t>
      </w:r>
    </w:p>
    <w:p>
      <w:pPr>
        <w:pStyle w:val="Codigofuente"/>
      </w:pPr>
      <w:r>
        <w:rPr>
          <w:rFonts w:ascii="DejaVu Sans Mono" w:hAnsi="DejaVu Sans Mono" w:eastAsia="DejaVu Sans Mono"/>
          <w:sz w:val="13"/>
        </w:rPr>
        <w:t xml:space="preserve">        super("Cliente remoto - La Batalla de Hawkins");</w:t>
      </w:r>
    </w:p>
    <w:p>
      <w:pPr>
        <w:pStyle w:val="Codigofuente"/>
      </w:pPr>
      <w:r>
        <w:rPr>
          <w:rFonts w:ascii="DejaVu Sans Mono" w:hAnsi="DejaVu Sans Mono" w:eastAsia="DejaVu Sans Mono"/>
          <w:sz w:val="13"/>
        </w:rPr>
        <w:t xml:space="preserve">        configurarVentana();</w:t>
      </w:r>
    </w:p>
    <w:p>
      <w:pPr>
        <w:pStyle w:val="Codigofuente"/>
      </w:pPr>
      <w:r>
        <w:rPr>
          <w:rFonts w:ascii="DejaVu Sans Mono" w:hAnsi="DejaVu Sans Mono" w:eastAsia="DejaVu Sans Mono"/>
          <w:sz w:val="13"/>
        </w:rPr>
        <w:t xml:space="preserve">        conectar();</w:t>
      </w:r>
    </w:p>
    <w:p>
      <w:pPr>
        <w:pStyle w:val="Codigofuente"/>
      </w:pPr>
      <w:r>
        <w:rPr>
          <w:rFonts w:ascii="DejaVu Sans Mono" w:hAnsi="DejaVu Sans Mono" w:eastAsia="DejaVu Sans Mono"/>
          <w:sz w:val="13"/>
        </w:rPr>
        <w:t xml:space="preserve">        iniciarActualizacionAutomatica();</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private void configurarVentana() {</w:t>
      </w:r>
    </w:p>
    <w:p>
      <w:pPr>
        <w:pStyle w:val="Codigofuente"/>
      </w:pPr>
      <w:r>
        <w:rPr>
          <w:rFonts w:ascii="DejaVu Sans Mono" w:hAnsi="DejaVu Sans Mono" w:eastAsia="DejaVu Sans Mono"/>
          <w:sz w:val="13"/>
        </w:rPr>
        <w:t xml:space="preserve">        setDefaultCloseOperation(JFrame.EXIT_ON_CLOSE);</w:t>
      </w:r>
    </w:p>
    <w:p>
      <w:pPr>
        <w:pStyle w:val="Codigofuente"/>
      </w:pPr>
      <w:r>
        <w:rPr>
          <w:rFonts w:ascii="DejaVu Sans Mono" w:hAnsi="DejaVu Sans Mono" w:eastAsia="DejaVu Sans Mono"/>
          <w:sz w:val="13"/>
        </w:rPr>
        <w:t xml:space="preserve">        setSize(720, 650);</w:t>
      </w:r>
    </w:p>
    <w:p>
      <w:pPr>
        <w:pStyle w:val="Codigofuente"/>
      </w:pPr>
      <w:r>
        <w:rPr>
          <w:rFonts w:ascii="DejaVu Sans Mono" w:hAnsi="DejaVu Sans Mono" w:eastAsia="DejaVu Sans Mono"/>
          <w:sz w:val="13"/>
        </w:rPr>
        <w:t xml:space="preserve">        setLocationRelativeTo(null);</w:t>
      </w:r>
    </w:p>
    <w:p>
      <w:pPr>
        <w:pStyle w:val="Codigofuente"/>
      </w:pPr>
      <w:r>
        <w:rPr>
          <w:rFonts w:ascii="DejaVu Sans Mono" w:hAnsi="DejaVu Sans Mono" w:eastAsia="DejaVu Sans Mono"/>
          <w:sz w:val="13"/>
        </w:rPr>
        <w:t xml:space="preserve">        setLayout(new BorderLayout(8, 8));</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JPanel cabecera = new JPanel(new BorderLayout(8, 8));</w:t>
      </w:r>
    </w:p>
    <w:p>
      <w:pPr>
        <w:pStyle w:val="Codigofuente"/>
      </w:pPr>
      <w:r>
        <w:rPr>
          <w:rFonts w:ascii="DejaVu Sans Mono" w:hAnsi="DejaVu Sans Mono" w:eastAsia="DejaVu Sans Mono"/>
          <w:sz w:val="13"/>
        </w:rPr>
        <w:t xml:space="preserve">        cabecera.setBorder(new EmptyBorder(10, 10, 0, 10));</w:t>
      </w:r>
    </w:p>
    <w:p>
      <w:pPr>
        <w:pStyle w:val="Codigofuente"/>
      </w:pPr>
      <w:r>
        <w:rPr>
          <w:rFonts w:ascii="DejaVu Sans Mono" w:hAnsi="DejaVu Sans Mono" w:eastAsia="DejaVu Sans Mono"/>
          <w:sz w:val="13"/>
        </w:rPr>
        <w:t xml:space="preserve">        lblConexion.setFont(new Font("SansSerif", Font.BOLD, 13));</w:t>
      </w:r>
    </w:p>
    <w:p>
      <w:pPr>
        <w:pStyle w:val="Codigofuente"/>
      </w:pPr>
      <w:r>
        <w:rPr>
          <w:rFonts w:ascii="DejaVu Sans Mono" w:hAnsi="DejaVu Sans Mono" w:eastAsia="DejaVu Sans Mono"/>
          <w:sz w:val="13"/>
        </w:rPr>
        <w:t xml:space="preserve">        lblPausa.setHorizontalAlignment(SwingConstants.RIGHT);</w:t>
      </w:r>
    </w:p>
    <w:p>
      <w:pPr>
        <w:pStyle w:val="Codigofuente"/>
      </w:pPr>
      <w:r>
        <w:rPr>
          <w:rFonts w:ascii="DejaVu Sans Mono" w:hAnsi="DejaVu Sans Mono" w:eastAsia="DejaVu Sans Mono"/>
          <w:sz w:val="13"/>
        </w:rPr>
        <w:t xml:space="preserve">        cabecera.add(lblConexion, BorderLayout.WEST);</w:t>
      </w:r>
    </w:p>
    <w:p>
      <w:pPr>
        <w:pStyle w:val="Codigofuente"/>
      </w:pPr>
      <w:r>
        <w:rPr>
          <w:rFonts w:ascii="DejaVu Sans Mono" w:hAnsi="DejaVu Sans Mono" w:eastAsia="DejaVu Sans Mono"/>
          <w:sz w:val="13"/>
        </w:rPr>
        <w:t xml:space="preserve">        cabecera.add(lblPausa, BorderLayout.EAST);</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areaEstado.setEditable(false);</w:t>
      </w:r>
    </w:p>
    <w:p>
      <w:pPr>
        <w:pStyle w:val="Codigofuente"/>
      </w:pPr>
      <w:r>
        <w:rPr>
          <w:rFonts w:ascii="DejaVu Sans Mono" w:hAnsi="DejaVu Sans Mono" w:eastAsia="DejaVu Sans Mono"/>
          <w:sz w:val="13"/>
        </w:rPr>
        <w:t xml:space="preserve">        areaEstado.setFont(new Font("Monospaced", Font.PLAIN, 13));</w:t>
      </w:r>
    </w:p>
    <w:p>
      <w:pPr>
        <w:pStyle w:val="Codigofuente"/>
      </w:pPr>
      <w:r>
        <w:rPr>
          <w:rFonts w:ascii="DejaVu Sans Mono" w:hAnsi="DejaVu Sans Mono" w:eastAsia="DejaVu Sans Mono"/>
          <w:sz w:val="13"/>
        </w:rPr>
        <w:t xml:space="preserve">        areaEstado.setMargin(new Insets(10, 10, 10, 10));</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JPanel pie = new JPanel(new FlowLayout(FlowLayout.RIGHT));</w:t>
      </w:r>
    </w:p>
    <w:p>
      <w:pPr>
        <w:pStyle w:val="Codigofuente"/>
      </w:pPr>
      <w:r>
        <w:rPr>
          <w:rFonts w:ascii="DejaVu Sans Mono" w:hAnsi="DejaVu Sans Mono" w:eastAsia="DejaVu Sans Mono"/>
          <w:sz w:val="13"/>
        </w:rPr>
        <w:t xml:space="preserve">        pie.setBorder(new EmptyBorder(0, 10, 10, 10));</w:t>
      </w:r>
    </w:p>
    <w:p>
      <w:pPr>
        <w:pStyle w:val="Codigofuente"/>
      </w:pPr>
      <w:r>
        <w:rPr>
          <w:rFonts w:ascii="DejaVu Sans Mono" w:hAnsi="DejaVu Sans Mono" w:eastAsia="DejaVu Sans Mono"/>
          <w:sz w:val="13"/>
        </w:rPr>
        <w:t xml:space="preserve">        btnPausarReanudar.addActionListener(e -&gt; cambiarPausa());</w:t>
      </w:r>
    </w:p>
    <w:p>
      <w:pPr>
        <w:pStyle w:val="Codigofuente"/>
      </w:pPr>
      <w:r>
        <w:rPr>
          <w:rFonts w:ascii="DejaVu Sans Mono" w:hAnsi="DejaVu Sans Mono" w:eastAsia="DejaVu Sans Mono"/>
          <w:sz w:val="13"/>
        </w:rPr>
        <w:t xml:space="preserve">        pie.add(btnPausarReanudar);</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add(cabecera, BorderLayout.NORTH);</w:t>
      </w:r>
    </w:p>
    <w:p>
      <w:pPr>
        <w:pStyle w:val="Codigofuente"/>
      </w:pPr>
      <w:r>
        <w:rPr>
          <w:rFonts w:ascii="DejaVu Sans Mono" w:hAnsi="DejaVu Sans Mono" w:eastAsia="DejaVu Sans Mono"/>
          <w:sz w:val="13"/>
        </w:rPr>
        <w:t xml:space="preserve">        add(new JScrollPane(areaEstado), BorderLayout.CENTER);</w:t>
      </w:r>
    </w:p>
    <w:p>
      <w:pPr>
        <w:pStyle w:val="Codigofuente"/>
      </w:pPr>
      <w:r>
        <w:rPr>
          <w:rFonts w:ascii="DejaVu Sans Mono" w:hAnsi="DejaVu Sans Mono" w:eastAsia="DejaVu Sans Mono"/>
          <w:sz w:val="13"/>
        </w:rPr>
        <w:t xml:space="preserve">        add(pie, BorderLayout.SOUTH);</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private void conectar() {</w:t>
      </w:r>
    </w:p>
    <w:p>
      <w:pPr>
        <w:pStyle w:val="Codigofuente"/>
      </w:pPr>
      <w:r>
        <w:rPr>
          <w:rFonts w:ascii="DejaVu Sans Mono" w:hAnsi="DejaVu Sans Mono" w:eastAsia="DejaVu Sans Mono"/>
          <w:sz w:val="13"/>
        </w:rPr>
        <w:t xml:space="preserve">        try {</w:t>
      </w:r>
    </w:p>
    <w:p>
      <w:pPr>
        <w:pStyle w:val="Codigofuente"/>
      </w:pPr>
      <w:r>
        <w:rPr>
          <w:rFonts w:ascii="DejaVu Sans Mono" w:hAnsi="DejaVu Sans Mono" w:eastAsia="DejaVu Sans Mono"/>
          <w:sz w:val="13"/>
        </w:rPr>
        <w:t xml:space="preserve">            servicio = (HawkinsService) Naming.lookup("rmi://localhost:1099/HawkinsService");</w:t>
      </w:r>
    </w:p>
    <w:p>
      <w:pPr>
        <w:pStyle w:val="Codigofuente"/>
      </w:pPr>
      <w:r>
        <w:rPr>
          <w:rFonts w:ascii="DejaVu Sans Mono" w:hAnsi="DejaVu Sans Mono" w:eastAsia="DejaVu Sans Mono"/>
          <w:sz w:val="13"/>
        </w:rPr>
        <w:t xml:space="preserve">            lblConexion.setText("Conectado al servidor RMI de Hawkins");</w:t>
      </w:r>
    </w:p>
    <w:p>
      <w:pPr>
        <w:pStyle w:val="Codigofuente"/>
      </w:pPr>
      <w:r>
        <w:rPr>
          <w:rFonts w:ascii="DejaVu Sans Mono" w:hAnsi="DejaVu Sans Mono" w:eastAsia="DejaVu Sans Mono"/>
          <w:sz w:val="13"/>
        </w:rPr>
        <w:t xml:space="preserve">        } catch (Exception e) {</w:t>
      </w:r>
    </w:p>
    <w:p>
      <w:pPr>
        <w:pStyle w:val="Codigofuente"/>
      </w:pPr>
      <w:r>
        <w:rPr>
          <w:rFonts w:ascii="DejaVu Sans Mono" w:hAnsi="DejaVu Sans Mono" w:eastAsia="DejaVu Sans Mono"/>
          <w:sz w:val="13"/>
        </w:rPr>
        <w:t xml:space="preserve">            lblConexion.setText("No se pudo conectar al servidor RMI");</w:t>
      </w:r>
    </w:p>
    <w:p>
      <w:pPr>
        <w:pStyle w:val="Codigofuente"/>
      </w:pPr>
      <w:r>
        <w:rPr>
          <w:rFonts w:ascii="DejaVu Sans Mono" w:hAnsi="DejaVu Sans Mono" w:eastAsia="DejaVu Sans Mono"/>
          <w:sz w:val="13"/>
        </w:rPr>
        <w:t xml:space="preserve">            areaEstado.setText("Comprueba que el programa principal esté ejecutándose.\n\n" + e.getMessage());</w:t>
      </w:r>
    </w:p>
    <w:p>
      <w:pPr>
        <w:pStyle w:val="Codigofuente"/>
      </w:pPr>
      <w:r>
        <w:rPr>
          <w:rFonts w:ascii="DejaVu Sans Mono" w:hAnsi="DejaVu Sans Mono" w:eastAsia="DejaVu Sans Mono"/>
          <w:sz w:val="13"/>
        </w:rPr>
        <w:t xml:space="preserve">            btnPausarReanudar.setEnabled(false);</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private void iniciarActualizacionAutomatica() {</w:t>
      </w:r>
    </w:p>
    <w:p>
      <w:pPr>
        <w:pStyle w:val="Codigofuente"/>
      </w:pPr>
      <w:r>
        <w:rPr>
          <w:rFonts w:ascii="DejaVu Sans Mono" w:hAnsi="DejaVu Sans Mono" w:eastAsia="DejaVu Sans Mono"/>
          <w:sz w:val="13"/>
        </w:rPr>
        <w:t xml:space="preserve">        timer = new Timer(1000, e -&gt; actualizarEstado());</w:t>
      </w:r>
    </w:p>
    <w:p>
      <w:pPr>
        <w:pStyle w:val="Codigofuente"/>
      </w:pPr>
      <w:r>
        <w:rPr>
          <w:rFonts w:ascii="DejaVu Sans Mono" w:hAnsi="DejaVu Sans Mono" w:eastAsia="DejaVu Sans Mono"/>
          <w:sz w:val="13"/>
        </w:rPr>
        <w:t xml:space="preserve">        timer.start();</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private void actualizarEstado() {</w:t>
      </w:r>
    </w:p>
    <w:p>
      <w:pPr>
        <w:pStyle w:val="Codigofuente"/>
      </w:pPr>
      <w:r>
        <w:rPr>
          <w:rFonts w:ascii="DejaVu Sans Mono" w:hAnsi="DejaVu Sans Mono" w:eastAsia="DejaVu Sans Mono"/>
          <w:sz w:val="13"/>
        </w:rPr>
        <w:t xml:space="preserve">        if (servicio == null) {</w:t>
      </w:r>
    </w:p>
    <w:p>
      <w:pPr>
        <w:pStyle w:val="Codigofuente"/>
      </w:pPr>
      <w:r>
        <w:rPr>
          <w:rFonts w:ascii="DejaVu Sans Mono" w:hAnsi="DejaVu Sans Mono" w:eastAsia="DejaVu Sans Mono"/>
          <w:sz w:val="13"/>
        </w:rPr>
        <w:t xml:space="preserve">            return;</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try {</w:t>
      </w:r>
    </w:p>
    <w:p>
      <w:pPr>
        <w:pStyle w:val="Codigofuente"/>
      </w:pPr>
      <w:r>
        <w:rPr>
          <w:rFonts w:ascii="DejaVu Sans Mono" w:hAnsi="DejaVu Sans Mono" w:eastAsia="DejaVu Sans Mono"/>
          <w:sz w:val="13"/>
        </w:rPr>
        <w:t xml:space="preserve">            EstadoHawkins estado = servicio.getEstado();</w:t>
      </w:r>
    </w:p>
    <w:p>
      <w:pPr>
        <w:pStyle w:val="Codigofuente"/>
      </w:pPr>
      <w:r>
        <w:rPr>
          <w:rFonts w:ascii="DejaVu Sans Mono" w:hAnsi="DejaVu Sans Mono" w:eastAsia="DejaVu Sans Mono"/>
          <w:sz w:val="13"/>
        </w:rPr>
        <w:t xml:space="preserve">            lblPausa.setText(estado.isPausado() ? "Estado: PAUSADO" : "Estado: EN EJECUCION");</w:t>
      </w:r>
    </w:p>
    <w:p>
      <w:pPr>
        <w:pStyle w:val="Codigofuente"/>
      </w:pPr>
      <w:r>
        <w:rPr>
          <w:rFonts w:ascii="DejaVu Sans Mono" w:hAnsi="DejaVu Sans Mono" w:eastAsia="DejaVu Sans Mono"/>
          <w:sz w:val="13"/>
        </w:rPr>
        <w:t xml:space="preserve">            btnPausarReanudar.setText(estado.isPausado() ? "Reanudar" : "Pausar");</w:t>
      </w:r>
    </w:p>
    <w:p>
      <w:pPr>
        <w:pStyle w:val="Codigofuente"/>
      </w:pPr>
      <w:r>
        <w:rPr>
          <w:rFonts w:ascii="DejaVu Sans Mono" w:hAnsi="DejaVu Sans Mono" w:eastAsia="DejaVu Sans Mono"/>
          <w:sz w:val="13"/>
        </w:rPr>
        <w:t xml:space="preserve">            areaEstado.setText(formatearEstado(estado));</w:t>
      </w:r>
    </w:p>
    <w:p>
      <w:pPr>
        <w:pStyle w:val="Codigofuente"/>
      </w:pPr>
      <w:r>
        <w:rPr>
          <w:rFonts w:ascii="DejaVu Sans Mono" w:hAnsi="DejaVu Sans Mono" w:eastAsia="DejaVu Sans Mono"/>
          <w:sz w:val="13"/>
        </w:rPr>
        <w:t xml:space="preserve">        } catch (Exception e) {</w:t>
      </w:r>
    </w:p>
    <w:p>
      <w:pPr>
        <w:pStyle w:val="Codigofuente"/>
      </w:pPr>
      <w:r>
        <w:rPr>
          <w:rFonts w:ascii="DejaVu Sans Mono" w:hAnsi="DejaVu Sans Mono" w:eastAsia="DejaVu Sans Mono"/>
          <w:sz w:val="13"/>
        </w:rPr>
        <w:t xml:space="preserve">            lblConexion.setText("Conexion perdida con el servidor RMI");</w:t>
      </w:r>
    </w:p>
    <w:p>
      <w:pPr>
        <w:pStyle w:val="Codigofuente"/>
      </w:pPr>
      <w:r>
        <w:rPr>
          <w:rFonts w:ascii="DejaVu Sans Mono" w:hAnsi="DejaVu Sans Mono" w:eastAsia="DejaVu Sans Mono"/>
          <w:sz w:val="13"/>
        </w:rPr>
        <w:t xml:space="preserve">            areaEstado.setText("Error consultando el estado remoto:\n" + e.getMessage());</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private String formatearEstado(EstadoHawkins e) {</w:t>
      </w:r>
    </w:p>
    <w:p>
      <w:pPr>
        <w:pStyle w:val="Codigofuente"/>
      </w:pPr>
      <w:r>
        <w:rPr>
          <w:rFonts w:ascii="DejaVu Sans Mono" w:hAnsi="DejaVu Sans Mono" w:eastAsia="DejaVu Sans Mono"/>
          <w:sz w:val="13"/>
        </w:rPr>
        <w:t xml:space="preserve">        StringBuilder sb = new StringBuilder();</w:t>
      </w:r>
    </w:p>
    <w:p>
      <w:pPr>
        <w:pStyle w:val="Codigofuente"/>
      </w:pPr>
      <w:r>
        <w:rPr>
          <w:rFonts w:ascii="DejaVu Sans Mono" w:hAnsi="DejaVu Sans Mono" w:eastAsia="DejaVu Sans Mono"/>
          <w:sz w:val="13"/>
        </w:rPr>
        <w:t xml:space="preserve">        sb.append("ULTIMA ACTUALIZACION: ").append(e.getFechaActualizacion()).append("\n\n");</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sb.append("HAWKINS\n");</w:t>
      </w:r>
    </w:p>
    <w:p>
      <w:pPr>
        <w:pStyle w:val="Codigofuente"/>
      </w:pPr>
      <w:r>
        <w:rPr>
          <w:rFonts w:ascii="DejaVu Sans Mono" w:hAnsi="DejaVu Sans Mono" w:eastAsia="DejaVu Sans Mono"/>
          <w:sz w:val="13"/>
        </w:rPr>
        <w:t xml:space="preserve">        sb.append("  Total en Hawkins:       ").append(e.getNinosHawkins()).append("\n");</w:t>
      </w:r>
    </w:p>
    <w:p>
      <w:pPr>
        <w:pStyle w:val="Codigofuente"/>
      </w:pPr>
      <w:r>
        <w:rPr>
          <w:rFonts w:ascii="DejaVu Sans Mono" w:hAnsi="DejaVu Sans Mono" w:eastAsia="DejaVu Sans Mono"/>
          <w:sz w:val="13"/>
        </w:rPr>
        <w:t xml:space="preserve">        sb.append("  Calle Principal:        ").append(e.getNinosCallePrincipal()).append("\n");</w:t>
      </w:r>
    </w:p>
    <w:p>
      <w:pPr>
        <w:pStyle w:val="Codigofuente"/>
      </w:pPr>
      <w:r>
        <w:rPr>
          <w:rFonts w:ascii="DejaVu Sans Mono" w:hAnsi="DejaVu Sans Mono" w:eastAsia="DejaVu Sans Mono"/>
          <w:sz w:val="13"/>
        </w:rPr>
        <w:t xml:space="preserve">        sb.append("  Sotano Byers:           ").append(e.getNinosSotanoByers()).append("\n");</w:t>
      </w:r>
    </w:p>
    <w:p>
      <w:pPr>
        <w:pStyle w:val="Codigofuente"/>
      </w:pPr>
      <w:r>
        <w:rPr>
          <w:rFonts w:ascii="DejaVu Sans Mono" w:hAnsi="DejaVu Sans Mono" w:eastAsia="DejaVu Sans Mono"/>
          <w:sz w:val="13"/>
        </w:rPr>
        <w:t xml:space="preserve">        sb.append("  Radio WSQK:             ").append(e.getNinosRadioWSQK()).append("\n\n");</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sb.append("PORTALES  (Normal -&gt; Upside Down | Upside Down -&gt; Hawkins)\n");</w:t>
      </w:r>
    </w:p>
    <w:p>
      <w:pPr>
        <w:pStyle w:val="Codigofuente"/>
      </w:pPr>
      <w:r>
        <w:rPr>
          <w:rFonts w:ascii="DejaVu Sans Mono" w:hAnsi="DejaVu Sans Mono" w:eastAsia="DejaVu Sans Mono"/>
          <w:sz w:val="13"/>
        </w:rPr>
        <w:t xml:space="preserve">        sb.append(String.format("  Bosque:              %4d | %4d%n", e.getPortalBosqueNormal(), e.getPortalBosqueUpsideDown()));</w:t>
      </w:r>
    </w:p>
    <w:p>
      <w:pPr>
        <w:pStyle w:val="Codigofuente"/>
      </w:pPr>
      <w:r>
        <w:rPr>
          <w:rFonts w:ascii="DejaVu Sans Mono" w:hAnsi="DejaVu Sans Mono" w:eastAsia="DejaVu Sans Mono"/>
          <w:sz w:val="13"/>
        </w:rPr>
        <w:t xml:space="preserve">        sb.append(String.format("  Laboratorio:         %4d | %4d%n", e.getPortalLaboratorioNormal(), e.getPortalLaboratorioUpsideDown()));</w:t>
      </w:r>
    </w:p>
    <w:p>
      <w:pPr>
        <w:pStyle w:val="Codigofuente"/>
      </w:pPr>
      <w:r>
        <w:rPr>
          <w:rFonts w:ascii="DejaVu Sans Mono" w:hAnsi="DejaVu Sans Mono" w:eastAsia="DejaVu Sans Mono"/>
          <w:sz w:val="13"/>
        </w:rPr>
        <w:t xml:space="preserve">        sb.append(String.format("  Centro Comercial:    %4d | %4d%n", e.getPortalCentroNormal(), e.getPortalCentroUpsideDown()));</w:t>
      </w:r>
    </w:p>
    <w:p>
      <w:pPr>
        <w:pStyle w:val="Codigofuente"/>
      </w:pPr>
      <w:r>
        <w:rPr>
          <w:rFonts w:ascii="DejaVu Sans Mono" w:hAnsi="DejaVu Sans Mono" w:eastAsia="DejaVu Sans Mono"/>
          <w:sz w:val="13"/>
        </w:rPr>
        <w:t xml:space="preserve">        sb.append(String.format("  Alcantarillado:      %4d | %4d%n%n", e.getPortalAlcantarilladoNormal(), e.getPortalAlcantarilladoUpsideDown()));</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sb.append("UPSIDE DOWN\n");</w:t>
      </w:r>
    </w:p>
    <w:p>
      <w:pPr>
        <w:pStyle w:val="Codigofuente"/>
      </w:pPr>
      <w:r>
        <w:rPr>
          <w:rFonts w:ascii="DejaVu Sans Mono" w:hAnsi="DejaVu Sans Mono" w:eastAsia="DejaVu Sans Mono"/>
          <w:sz w:val="13"/>
        </w:rPr>
        <w:t xml:space="preserve">        sb.append(String.format("  Bosque:              ninos=%4d  demogorgons=%4d%n", e.getNinosBosque(), e.getDemogorgonsBosque()));</w:t>
      </w:r>
    </w:p>
    <w:p>
      <w:pPr>
        <w:pStyle w:val="Codigofuente"/>
      </w:pPr>
      <w:r>
        <w:rPr>
          <w:rFonts w:ascii="DejaVu Sans Mono" w:hAnsi="DejaVu Sans Mono" w:eastAsia="DejaVu Sans Mono"/>
          <w:sz w:val="13"/>
        </w:rPr>
        <w:t xml:space="preserve">        sb.append(String.format("  Laboratorio:         ninos=%4d  demogorgons=%4d%n", e.getNinosLaboratorio(), e.getDemogorgonsLaboratorio()));</w:t>
      </w:r>
    </w:p>
    <w:p>
      <w:pPr>
        <w:pStyle w:val="Codigofuente"/>
      </w:pPr>
      <w:r>
        <w:rPr>
          <w:rFonts w:ascii="DejaVu Sans Mono" w:hAnsi="DejaVu Sans Mono" w:eastAsia="DejaVu Sans Mono"/>
          <w:sz w:val="13"/>
        </w:rPr>
        <w:t xml:space="preserve">        sb.append(String.format("  Centro Comercial:    ninos=%4d  demogorgons=%4d%n", e.getNinosCentroComercial(), e.getDemogorgonsCentroComercial()));</w:t>
      </w:r>
    </w:p>
    <w:p>
      <w:pPr>
        <w:pStyle w:val="Codigofuente"/>
      </w:pPr>
      <w:r>
        <w:rPr>
          <w:rFonts w:ascii="DejaVu Sans Mono" w:hAnsi="DejaVu Sans Mono" w:eastAsia="DejaVu Sans Mono"/>
          <w:sz w:val="13"/>
        </w:rPr>
        <w:t xml:space="preserve">        sb.append(String.format("  Alcantarillado:      ninos=%4d  demogorgons=%4d%n", e.getNinosAlcantarillado(), e.getDemogorgonsAlcantarillado()));</w:t>
      </w:r>
    </w:p>
    <w:p>
      <w:pPr>
        <w:pStyle w:val="Codigofuente"/>
      </w:pPr>
      <w:r>
        <w:rPr>
          <w:rFonts w:ascii="DejaVu Sans Mono" w:hAnsi="DejaVu Sans Mono" w:eastAsia="DejaVu Sans Mono"/>
          <w:sz w:val="13"/>
        </w:rPr>
        <w:t xml:space="preserve">        sb.append("  Colmena:             ").append(e.getNinosColmena()).append(" capturados\n");</w:t>
      </w:r>
    </w:p>
    <w:p>
      <w:pPr>
        <w:pStyle w:val="Codigofuente"/>
      </w:pPr>
      <w:r>
        <w:rPr>
          <w:rFonts w:ascii="DejaVu Sans Mono" w:hAnsi="DejaVu Sans Mono" w:eastAsia="DejaVu Sans Mono"/>
          <w:sz w:val="13"/>
        </w:rPr>
        <w:t xml:space="preserve">        sb.append("  Demogorgons activos: ").append(e.getDemogorgonsActivos()).append("\n\n");</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sb.append("RECURSOS Y EVENTOS\n");</w:t>
      </w:r>
    </w:p>
    <w:p>
      <w:pPr>
        <w:pStyle w:val="Codigofuente"/>
      </w:pPr>
      <w:r>
        <w:rPr>
          <w:rFonts w:ascii="DejaVu Sans Mono" w:hAnsi="DejaVu Sans Mono" w:eastAsia="DejaVu Sans Mono"/>
          <w:sz w:val="13"/>
        </w:rPr>
        <w:t xml:space="preserve">        sb.append("  Sangre disponible:   ").append(e.getSangreDisponible()).append("\n");</w:t>
      </w:r>
    </w:p>
    <w:p>
      <w:pPr>
        <w:pStyle w:val="Codigofuente"/>
      </w:pPr>
      <w:r>
        <w:rPr>
          <w:rFonts w:ascii="DejaVu Sans Mono" w:hAnsi="DejaVu Sans Mono" w:eastAsia="DejaVu Sans Mono"/>
          <w:sz w:val="13"/>
        </w:rPr>
        <w:t xml:space="preserve">        sb.append("  Evento activo:       ").append(e.getEventoActivo()).append("\n\n");</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sb.append("RANKING TOP 3 DEMOGORGONS\n");</w:t>
      </w:r>
    </w:p>
    <w:p>
      <w:pPr>
        <w:pStyle w:val="Codigofuente"/>
      </w:pPr>
      <w:r>
        <w:rPr>
          <w:rFonts w:ascii="DejaVu Sans Mono" w:hAnsi="DejaVu Sans Mono" w:eastAsia="DejaVu Sans Mono"/>
          <w:sz w:val="13"/>
        </w:rPr>
        <w:t xml:space="preserve">        String[] ranking = e.getRankingDemogorgons();</w:t>
      </w:r>
    </w:p>
    <w:p>
      <w:pPr>
        <w:pStyle w:val="Codigofuente"/>
      </w:pPr>
      <w:r>
        <w:rPr>
          <w:rFonts w:ascii="DejaVu Sans Mono" w:hAnsi="DejaVu Sans Mono" w:eastAsia="DejaVu Sans Mono"/>
          <w:sz w:val="13"/>
        </w:rPr>
        <w:t xml:space="preserve">        if (ranking.length == 0) {</w:t>
      </w:r>
    </w:p>
    <w:p>
      <w:pPr>
        <w:pStyle w:val="Codigofuente"/>
      </w:pPr>
      <w:r>
        <w:rPr>
          <w:rFonts w:ascii="DejaVu Sans Mono" w:hAnsi="DejaVu Sans Mono" w:eastAsia="DejaVu Sans Mono"/>
          <w:sz w:val="13"/>
        </w:rPr>
        <w:t xml:space="preserve">            sb.append("  Sin demogorgons registrados todavia\n");</w:t>
      </w:r>
    </w:p>
    <w:p>
      <w:pPr>
        <w:pStyle w:val="Codigofuente"/>
      </w:pPr>
      <w:r>
        <w:rPr>
          <w:rFonts w:ascii="DejaVu Sans Mono" w:hAnsi="DejaVu Sans Mono" w:eastAsia="DejaVu Sans Mono"/>
          <w:sz w:val="13"/>
        </w:rPr>
        <w:t xml:space="preserve">        } else {</w:t>
      </w:r>
    </w:p>
    <w:p>
      <w:pPr>
        <w:pStyle w:val="Codigofuente"/>
      </w:pPr>
      <w:r>
        <w:rPr>
          <w:rFonts w:ascii="DejaVu Sans Mono" w:hAnsi="DejaVu Sans Mono" w:eastAsia="DejaVu Sans Mono"/>
          <w:sz w:val="13"/>
        </w:rPr>
        <w:t xml:space="preserve">            for (int i = 0; i &lt; ranking.length; i++) {</w:t>
      </w:r>
    </w:p>
    <w:p>
      <w:pPr>
        <w:pStyle w:val="Codigofuente"/>
      </w:pPr>
      <w:r>
        <w:rPr>
          <w:rFonts w:ascii="DejaVu Sans Mono" w:hAnsi="DejaVu Sans Mono" w:eastAsia="DejaVu Sans Mono"/>
          <w:sz w:val="13"/>
        </w:rPr>
        <w:t xml:space="preserve">                sb.append("  ").append(i + 1).append(". ").append(ranking[i]).append("\n");</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return sb.toString();</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private void cambiarPausa() {</w:t>
      </w:r>
    </w:p>
    <w:p>
      <w:pPr>
        <w:pStyle w:val="Codigofuente"/>
      </w:pPr>
      <w:r>
        <w:rPr>
          <w:rFonts w:ascii="DejaVu Sans Mono" w:hAnsi="DejaVu Sans Mono" w:eastAsia="DejaVu Sans Mono"/>
          <w:sz w:val="13"/>
        </w:rPr>
        <w:t xml:space="preserve">        try {</w:t>
      </w:r>
    </w:p>
    <w:p>
      <w:pPr>
        <w:pStyle w:val="Codigofuente"/>
      </w:pPr>
      <w:r>
        <w:rPr>
          <w:rFonts w:ascii="DejaVu Sans Mono" w:hAnsi="DejaVu Sans Mono" w:eastAsia="DejaVu Sans Mono"/>
          <w:sz w:val="13"/>
        </w:rPr>
        <w:t xml:space="preserve">            if (servicio.estaPausado()) {</w:t>
      </w:r>
    </w:p>
    <w:p>
      <w:pPr>
        <w:pStyle w:val="Codigofuente"/>
      </w:pPr>
      <w:r>
        <w:rPr>
          <w:rFonts w:ascii="DejaVu Sans Mono" w:hAnsi="DejaVu Sans Mono" w:eastAsia="DejaVu Sans Mono"/>
          <w:sz w:val="13"/>
        </w:rPr>
        <w:t xml:space="preserve">                servicio.reanudar();</w:t>
      </w:r>
    </w:p>
    <w:p>
      <w:pPr>
        <w:pStyle w:val="Codigofuente"/>
      </w:pPr>
      <w:r>
        <w:rPr>
          <w:rFonts w:ascii="DejaVu Sans Mono" w:hAnsi="DejaVu Sans Mono" w:eastAsia="DejaVu Sans Mono"/>
          <w:sz w:val="13"/>
        </w:rPr>
        <w:t xml:space="preserve">            } else {</w:t>
      </w:r>
    </w:p>
    <w:p>
      <w:pPr>
        <w:pStyle w:val="Codigofuente"/>
      </w:pPr>
      <w:r>
        <w:rPr>
          <w:rFonts w:ascii="DejaVu Sans Mono" w:hAnsi="DejaVu Sans Mono" w:eastAsia="DejaVu Sans Mono"/>
          <w:sz w:val="13"/>
        </w:rPr>
        <w:t xml:space="preserve">                servicio.pausar();</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actualizarEstado();</w:t>
      </w:r>
    </w:p>
    <w:p>
      <w:pPr>
        <w:pStyle w:val="Codigofuente"/>
      </w:pPr>
      <w:r>
        <w:rPr>
          <w:rFonts w:ascii="DejaVu Sans Mono" w:hAnsi="DejaVu Sans Mono" w:eastAsia="DejaVu Sans Mono"/>
          <w:sz w:val="13"/>
        </w:rPr>
        <w:t xml:space="preserve">        } catch (Exception e) {</w:t>
      </w:r>
    </w:p>
    <w:p>
      <w:pPr>
        <w:pStyle w:val="Codigofuente"/>
      </w:pPr>
      <w:r>
        <w:rPr>
          <w:rFonts w:ascii="DejaVu Sans Mono" w:hAnsi="DejaVu Sans Mono" w:eastAsia="DejaVu Sans Mono"/>
          <w:sz w:val="13"/>
        </w:rPr>
        <w:t xml:space="preserve">            JOptionPane.showMessageDialog(this,</w:t>
      </w:r>
    </w:p>
    <w:p>
      <w:pPr>
        <w:pStyle w:val="Codigofuente"/>
      </w:pPr>
      <w:r>
        <w:rPr>
          <w:rFonts w:ascii="DejaVu Sans Mono" w:hAnsi="DejaVu Sans Mono" w:eastAsia="DejaVu Sans Mono"/>
          <w:sz w:val="13"/>
        </w:rPr>
        <w:t xml:space="preserve">                    "No se pudo cambiar el estado de pausa:\n" + e.getMessage(),</w:t>
      </w:r>
    </w:p>
    <w:p>
      <w:pPr>
        <w:pStyle w:val="Codigofuente"/>
      </w:pPr>
      <w:r>
        <w:rPr>
          <w:rFonts w:ascii="DejaVu Sans Mono" w:hAnsi="DejaVu Sans Mono" w:eastAsia="DejaVu Sans Mono"/>
          <w:sz w:val="13"/>
        </w:rPr>
        <w:t xml:space="preserve">                    "Error RMI",</w:t>
      </w:r>
    </w:p>
    <w:p>
      <w:pPr>
        <w:pStyle w:val="Codigofuente"/>
      </w:pPr>
      <w:r>
        <w:rPr>
          <w:rFonts w:ascii="DejaVu Sans Mono" w:hAnsi="DejaVu Sans Mono" w:eastAsia="DejaVu Sans Mono"/>
          <w:sz w:val="13"/>
        </w:rPr>
        <w:t xml:space="preserve">                    JOptionPane.ERROR_MESSAGE);</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public static void main(String[] args) {</w:t>
      </w:r>
    </w:p>
    <w:p>
      <w:pPr>
        <w:pStyle w:val="Codigofuente"/>
      </w:pPr>
      <w:r>
        <w:rPr>
          <w:rFonts w:ascii="DejaVu Sans Mono" w:hAnsi="DejaVu Sans Mono" w:eastAsia="DejaVu Sans Mono"/>
          <w:sz w:val="13"/>
        </w:rPr>
        <w:t xml:space="preserve">        SwingUtilities.invokeLater(() -&gt; new ClienteRemoto().setVisible(true));</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w:t>
      </w:r>
    </w:p>
    <w:p>
      <w:pPr>
        <w:pStyle w:val="Codigofuente"/>
      </w:pPr>
    </w:p>
    <w:p>
      <w:pPr>
        <w:pStyle w:val="Heading2"/>
      </w:pPr>
      <w:r>
        <w:t>ControlPausa.java</w:t>
      </w:r>
    </w:p>
    <w:p>
      <w:pPr>
        <w:pStyle w:val="Codigofuente"/>
      </w:pPr>
      <w:r>
        <w:rPr>
          <w:rFonts w:ascii="DejaVu Sans Mono" w:hAnsi="DejaVu Sans Mono" w:eastAsia="DejaVu Sans Mono"/>
          <w:sz w:val="13"/>
        </w:rPr>
        <w:t>public class ControlPausa {</w:t>
      </w:r>
    </w:p>
    <w:p>
      <w:pPr>
        <w:pStyle w:val="Codigofuente"/>
      </w:pPr>
      <w:r>
        <w:rPr>
          <w:rFonts w:ascii="DejaVu Sans Mono" w:hAnsi="DejaVu Sans Mono" w:eastAsia="DejaVu Sans Mono"/>
          <w:sz w:val="13"/>
        </w:rPr>
        <w:t xml:space="preserve">    private static final ControlPausa INSTANCE = new ControlPausa();</w:t>
      </w:r>
    </w:p>
    <w:p>
      <w:pPr>
        <w:pStyle w:val="Codigofuente"/>
      </w:pPr>
      <w:r>
        <w:rPr>
          <w:rFonts w:ascii="DejaVu Sans Mono" w:hAnsi="DejaVu Sans Mono" w:eastAsia="DejaVu Sans Mono"/>
          <w:sz w:val="13"/>
        </w:rPr>
        <w:t xml:space="preserve">    private boolean pausado = false;</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private ControlPausa()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public static ControlPausa getInstance() {</w:t>
      </w:r>
    </w:p>
    <w:p>
      <w:pPr>
        <w:pStyle w:val="Codigofuente"/>
      </w:pPr>
      <w:r>
        <w:rPr>
          <w:rFonts w:ascii="DejaVu Sans Mono" w:hAnsi="DejaVu Sans Mono" w:eastAsia="DejaVu Sans Mono"/>
          <w:sz w:val="13"/>
        </w:rPr>
        <w:t xml:space="preserve">        return INSTANCE;</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public synchronized void pausar() {</w:t>
      </w:r>
    </w:p>
    <w:p>
      <w:pPr>
        <w:pStyle w:val="Codigofuente"/>
      </w:pPr>
      <w:r>
        <w:rPr>
          <w:rFonts w:ascii="DejaVu Sans Mono" w:hAnsi="DejaVu Sans Mono" w:eastAsia="DejaVu Sans Mono"/>
          <w:sz w:val="13"/>
        </w:rPr>
        <w:t xml:space="preserve">        pausado = true;</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public synchronized void reanudar() {</w:t>
      </w:r>
    </w:p>
    <w:p>
      <w:pPr>
        <w:pStyle w:val="Codigofuente"/>
      </w:pPr>
      <w:r>
        <w:rPr>
          <w:rFonts w:ascii="DejaVu Sans Mono" w:hAnsi="DejaVu Sans Mono" w:eastAsia="DejaVu Sans Mono"/>
          <w:sz w:val="13"/>
        </w:rPr>
        <w:t xml:space="preserve">        pausado = false;</w:t>
      </w:r>
    </w:p>
    <w:p>
      <w:pPr>
        <w:pStyle w:val="Codigofuente"/>
      </w:pPr>
      <w:r>
        <w:rPr>
          <w:rFonts w:ascii="DejaVu Sans Mono" w:hAnsi="DejaVu Sans Mono" w:eastAsia="DejaVu Sans Mono"/>
          <w:sz w:val="13"/>
        </w:rPr>
        <w:t xml:space="preserve">        notifyAll();</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public synchronized boolean estaPausado() {</w:t>
      </w:r>
    </w:p>
    <w:p>
      <w:pPr>
        <w:pStyle w:val="Codigofuente"/>
      </w:pPr>
      <w:r>
        <w:rPr>
          <w:rFonts w:ascii="DejaVu Sans Mono" w:hAnsi="DejaVu Sans Mono" w:eastAsia="DejaVu Sans Mono"/>
          <w:sz w:val="13"/>
        </w:rPr>
        <w:t xml:space="preserve">        return pausado;</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public synchronized void esperarSiPausado() throws InterruptedException {</w:t>
      </w:r>
    </w:p>
    <w:p>
      <w:pPr>
        <w:pStyle w:val="Codigofuente"/>
      </w:pPr>
      <w:r>
        <w:rPr>
          <w:rFonts w:ascii="DejaVu Sans Mono" w:hAnsi="DejaVu Sans Mono" w:eastAsia="DejaVu Sans Mono"/>
          <w:sz w:val="13"/>
        </w:rPr>
        <w:t xml:space="preserve">        while (pausado) {</w:t>
      </w:r>
    </w:p>
    <w:p>
      <w:pPr>
        <w:pStyle w:val="Codigofuente"/>
      </w:pPr>
      <w:r>
        <w:rPr>
          <w:rFonts w:ascii="DejaVu Sans Mono" w:hAnsi="DejaVu Sans Mono" w:eastAsia="DejaVu Sans Mono"/>
          <w:sz w:val="13"/>
        </w:rPr>
        <w:t xml:space="preserve">            wait();</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public void dormir(long milisegundos) throws InterruptedException {</w:t>
      </w:r>
    </w:p>
    <w:p>
      <w:pPr>
        <w:pStyle w:val="Codigofuente"/>
      </w:pPr>
      <w:r>
        <w:rPr>
          <w:rFonts w:ascii="DejaVu Sans Mono" w:hAnsi="DejaVu Sans Mono" w:eastAsia="DejaVu Sans Mono"/>
          <w:sz w:val="13"/>
        </w:rPr>
        <w:t xml:space="preserve">        long fin = System.currentTimeMillis() + milisegundos;</w:t>
      </w:r>
    </w:p>
    <w:p>
      <w:pPr>
        <w:pStyle w:val="Codigofuente"/>
      </w:pPr>
      <w:r>
        <w:rPr>
          <w:rFonts w:ascii="DejaVu Sans Mono" w:hAnsi="DejaVu Sans Mono" w:eastAsia="DejaVu Sans Mono"/>
          <w:sz w:val="13"/>
        </w:rPr>
        <w:t xml:space="preserve">        while (true) {</w:t>
      </w:r>
    </w:p>
    <w:p>
      <w:pPr>
        <w:pStyle w:val="Codigofuente"/>
      </w:pPr>
      <w:r>
        <w:rPr>
          <w:rFonts w:ascii="DejaVu Sans Mono" w:hAnsi="DejaVu Sans Mono" w:eastAsia="DejaVu Sans Mono"/>
          <w:sz w:val="13"/>
        </w:rPr>
        <w:t xml:space="preserve">            esperarSiPausado();</w:t>
      </w:r>
    </w:p>
    <w:p>
      <w:pPr>
        <w:pStyle w:val="Codigofuente"/>
      </w:pPr>
      <w:r>
        <w:rPr>
          <w:rFonts w:ascii="DejaVu Sans Mono" w:hAnsi="DejaVu Sans Mono" w:eastAsia="DejaVu Sans Mono"/>
          <w:sz w:val="13"/>
        </w:rPr>
        <w:t xml:space="preserve">            long restante = fin - System.currentTimeMillis();</w:t>
      </w:r>
    </w:p>
    <w:p>
      <w:pPr>
        <w:pStyle w:val="Codigofuente"/>
      </w:pPr>
      <w:r>
        <w:rPr>
          <w:rFonts w:ascii="DejaVu Sans Mono" w:hAnsi="DejaVu Sans Mono" w:eastAsia="DejaVu Sans Mono"/>
          <w:sz w:val="13"/>
        </w:rPr>
        <w:t xml:space="preserve">            if (restante &lt;= 0) {</w:t>
      </w:r>
    </w:p>
    <w:p>
      <w:pPr>
        <w:pStyle w:val="Codigofuente"/>
      </w:pPr>
      <w:r>
        <w:rPr>
          <w:rFonts w:ascii="DejaVu Sans Mono" w:hAnsi="DejaVu Sans Mono" w:eastAsia="DejaVu Sans Mono"/>
          <w:sz w:val="13"/>
        </w:rPr>
        <w:t xml:space="preserve">                return;</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Thread.sleep(Math.min(100, restante));</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w:t>
      </w:r>
    </w:p>
    <w:p>
      <w:pPr>
        <w:pStyle w:val="Codigofuente"/>
      </w:pPr>
    </w:p>
    <w:p>
      <w:pPr>
        <w:pStyle w:val="Heading2"/>
      </w:pPr>
      <w:r>
        <w:t>CrearDemogorgons.java</w:t>
      </w:r>
    </w:p>
    <w:p>
      <w:pPr>
        <w:pStyle w:val="Codigofuente"/>
      </w:pPr>
      <w:r>
        <w:rPr>
          <w:rFonts w:ascii="DejaVu Sans Mono" w:hAnsi="DejaVu Sans Mono" w:eastAsia="DejaVu Sans Mono"/>
          <w:sz w:val="13"/>
        </w:rPr>
        <w:t>import java.util.concurrent.Semaphore;</w:t>
      </w:r>
    </w:p>
    <w:p>
      <w:pPr>
        <w:pStyle w:val="Codigofuente"/>
      </w:pPr>
      <w:r>
        <w:rPr>
          <w:rFonts w:ascii="DejaVu Sans Mono" w:hAnsi="DejaVu Sans Mono" w:eastAsia="DejaVu Sans Mono"/>
          <w:sz w:val="13"/>
        </w:rPr>
        <w:t>import java.util.concurrent.atomic.AtomicInteger;</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public class CrearDemogorgons extends Thread {</w:t>
      </w:r>
    </w:p>
    <w:p>
      <w:pPr>
        <w:pStyle w:val="Codigofuente"/>
      </w:pPr>
      <w:r>
        <w:rPr>
          <w:rFonts w:ascii="DejaVu Sans Mono" w:hAnsi="DejaVu Sans Mono" w:eastAsia="DejaVu Sans Mono"/>
          <w:sz w:val="13"/>
        </w:rPr>
        <w:t xml:space="preserve">    private Lugares lugares;</w:t>
      </w:r>
    </w:p>
    <w:p>
      <w:pPr>
        <w:pStyle w:val="Codigofuente"/>
      </w:pPr>
      <w:r>
        <w:rPr>
          <w:rFonts w:ascii="DejaVu Sans Mono" w:hAnsi="DejaVu Sans Mono" w:eastAsia="DejaVu Sans Mono"/>
          <w:sz w:val="13"/>
        </w:rPr>
        <w:t xml:space="preserve">    public AtomicInteger contadorDemogorgons = new AtomicInteger(1);</w:t>
      </w:r>
    </w:p>
    <w:p>
      <w:pPr>
        <w:pStyle w:val="Codigofuente"/>
      </w:pPr>
      <w:r>
        <w:rPr>
          <w:rFonts w:ascii="DejaVu Sans Mono" w:hAnsi="DejaVu Sans Mono" w:eastAsia="DejaVu Sans Mono"/>
          <w:sz w:val="13"/>
        </w:rPr>
        <w:t xml:space="preserve">    public EventosAleatorios eventos;</w:t>
      </w:r>
    </w:p>
    <w:p>
      <w:pPr>
        <w:pStyle w:val="Codigofuente"/>
      </w:pPr>
      <w:r>
        <w:rPr>
          <w:rFonts w:ascii="DejaVu Sans Mono" w:hAnsi="DejaVu Sans Mono" w:eastAsia="DejaVu Sans Mono"/>
          <w:sz w:val="13"/>
        </w:rPr>
        <w:t xml:space="preserve">    public Log log;</w:t>
      </w:r>
    </w:p>
    <w:p>
      <w:pPr>
        <w:pStyle w:val="Codigofuente"/>
      </w:pPr>
      <w:r>
        <w:rPr>
          <w:rFonts w:ascii="DejaVu Sans Mono" w:hAnsi="DejaVu Sans Mono" w:eastAsia="DejaVu Sans Mono"/>
          <w:sz w:val="13"/>
        </w:rPr>
        <w:t xml:space="preserve">    Semaphore semaforo = new Semaphore(1);</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public CrearDemogorgons(Lugares lugares,EventosAleatorios eventos, Log log, Semaphore semaforo) {</w:t>
      </w:r>
    </w:p>
    <w:p>
      <w:pPr>
        <w:pStyle w:val="Codigofuente"/>
      </w:pPr>
      <w:r>
        <w:rPr>
          <w:rFonts w:ascii="DejaVu Sans Mono" w:hAnsi="DejaVu Sans Mono" w:eastAsia="DejaVu Sans Mono"/>
          <w:sz w:val="13"/>
        </w:rPr>
        <w:t xml:space="preserve">        this.lugares = lugares;</w:t>
      </w:r>
    </w:p>
    <w:p>
      <w:pPr>
        <w:pStyle w:val="Codigofuente"/>
      </w:pPr>
      <w:r>
        <w:rPr>
          <w:rFonts w:ascii="DejaVu Sans Mono" w:hAnsi="DejaVu Sans Mono" w:eastAsia="DejaVu Sans Mono"/>
          <w:sz w:val="13"/>
        </w:rPr>
        <w:t xml:space="preserve">        this.eventos = eventos;</w:t>
      </w:r>
    </w:p>
    <w:p>
      <w:pPr>
        <w:pStyle w:val="Codigofuente"/>
      </w:pPr>
      <w:r>
        <w:rPr>
          <w:rFonts w:ascii="DejaVu Sans Mono" w:hAnsi="DejaVu Sans Mono" w:eastAsia="DejaVu Sans Mono"/>
          <w:sz w:val="13"/>
        </w:rPr>
        <w:t xml:space="preserve">        this.log = log;</w:t>
      </w:r>
    </w:p>
    <w:p>
      <w:pPr>
        <w:pStyle w:val="Codigofuente"/>
      </w:pPr>
      <w:r>
        <w:rPr>
          <w:rFonts w:ascii="DejaVu Sans Mono" w:hAnsi="DejaVu Sans Mono" w:eastAsia="DejaVu Sans Mono"/>
          <w:sz w:val="13"/>
        </w:rPr>
        <w:t xml:space="preserve">        this.semaforo = semaforo;</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@Override</w:t>
      </w:r>
    </w:p>
    <w:p>
      <w:pPr>
        <w:pStyle w:val="Codigofuente"/>
      </w:pPr>
      <w:r>
        <w:rPr>
          <w:rFonts w:ascii="DejaVu Sans Mono" w:hAnsi="DejaVu Sans Mono" w:eastAsia="DejaVu Sans Mono"/>
          <w:sz w:val="13"/>
        </w:rPr>
        <w:t xml:space="preserve">    public void run() {</w:t>
      </w:r>
    </w:p>
    <w:p>
      <w:pPr>
        <w:pStyle w:val="Codigofuente"/>
      </w:pPr>
      <w:r>
        <w:rPr>
          <w:rFonts w:ascii="DejaVu Sans Mono" w:hAnsi="DejaVu Sans Mono" w:eastAsia="DejaVu Sans Mono"/>
          <w:sz w:val="13"/>
        </w:rPr>
        <w:t xml:space="preserve">        while (true) {</w:t>
      </w:r>
    </w:p>
    <w:p>
      <w:pPr>
        <w:pStyle w:val="Codigofuente"/>
      </w:pPr>
      <w:r>
        <w:rPr>
          <w:rFonts w:ascii="DejaVu Sans Mono" w:hAnsi="DejaVu Sans Mono" w:eastAsia="DejaVu Sans Mono"/>
          <w:sz w:val="13"/>
        </w:rPr>
        <w:t xml:space="preserve">            try {</w:t>
      </w:r>
    </w:p>
    <w:p>
      <w:pPr>
        <w:pStyle w:val="Codigofuente"/>
      </w:pPr>
      <w:r>
        <w:rPr>
          <w:rFonts w:ascii="DejaVu Sans Mono" w:hAnsi="DejaVu Sans Mono" w:eastAsia="DejaVu Sans Mono"/>
          <w:sz w:val="13"/>
        </w:rPr>
        <w:t xml:space="preserve">                ControlPausa.getInstance().esperarSiPausado();</w:t>
      </w:r>
    </w:p>
    <w:p>
      <w:pPr>
        <w:pStyle w:val="Codigofuente"/>
      </w:pPr>
      <w:r>
        <w:rPr>
          <w:rFonts w:ascii="DejaVu Sans Mono" w:hAnsi="DejaVu Sans Mono" w:eastAsia="DejaVu Sans Mono"/>
          <w:sz w:val="13"/>
        </w:rPr>
        <w:t xml:space="preserve">            } catch (InterruptedException e) {</w:t>
      </w:r>
    </w:p>
    <w:p>
      <w:pPr>
        <w:pStyle w:val="Codigofuente"/>
      </w:pPr>
      <w:r>
        <w:rPr>
          <w:rFonts w:ascii="DejaVu Sans Mono" w:hAnsi="DejaVu Sans Mono" w:eastAsia="DejaVu Sans Mono"/>
          <w:sz w:val="13"/>
        </w:rPr>
        <w:t xml:space="preserve">                Thread.currentThread().interrupt();</w:t>
      </w:r>
    </w:p>
    <w:p>
      <w:pPr>
        <w:pStyle w:val="Codigofuente"/>
      </w:pPr>
      <w:r>
        <w:rPr>
          <w:rFonts w:ascii="DejaVu Sans Mono" w:hAnsi="DejaVu Sans Mono" w:eastAsia="DejaVu Sans Mono"/>
          <w:sz w:val="13"/>
        </w:rPr>
        <w:t xml:space="preserve">                return;</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if(lugares.acumuladorVictimas.get()&gt;=8){</w:t>
      </w:r>
    </w:p>
    <w:p>
      <w:pPr>
        <w:pStyle w:val="Codigofuente"/>
      </w:pPr>
      <w:r>
        <w:rPr>
          <w:rFonts w:ascii="DejaVu Sans Mono" w:hAnsi="DejaVu Sans Mono" w:eastAsia="DejaVu Sans Mono"/>
          <w:sz w:val="13"/>
        </w:rPr>
        <w:t xml:space="preserve">                String demogorgonId = nextDemogorgonId();</w:t>
      </w:r>
    </w:p>
    <w:p>
      <w:pPr>
        <w:pStyle w:val="Codigofuente"/>
      </w:pPr>
      <w:r>
        <w:rPr>
          <w:rFonts w:ascii="DejaVu Sans Mono" w:hAnsi="DejaVu Sans Mono" w:eastAsia="DejaVu Sans Mono"/>
          <w:sz w:val="13"/>
        </w:rPr>
        <w:t xml:space="preserve">                Demogorgon demogorgon = new Demogorgon(demogorgonId,this.lugares, this.eventos, this.log, this.semaforo);</w:t>
      </w:r>
    </w:p>
    <w:p>
      <w:pPr>
        <w:pStyle w:val="Codigofuente"/>
      </w:pPr>
      <w:r>
        <w:rPr>
          <w:rFonts w:ascii="DejaVu Sans Mono" w:hAnsi="DejaVu Sans Mono" w:eastAsia="DejaVu Sans Mono"/>
          <w:sz w:val="13"/>
        </w:rPr>
        <w:t xml:space="preserve">                lugares.acumuladorVictimas.addAndGet(-8);</w:t>
      </w:r>
    </w:p>
    <w:p>
      <w:pPr>
        <w:pStyle w:val="Codigofuente"/>
      </w:pPr>
      <w:r>
        <w:rPr>
          <w:rFonts w:ascii="DejaVu Sans Mono" w:hAnsi="DejaVu Sans Mono" w:eastAsia="DejaVu Sans Mono"/>
          <w:sz w:val="13"/>
        </w:rPr>
        <w:t xml:space="preserve">                log.log("El demogorgon"+demogorgonId+" se une a la batalla" );</w:t>
      </w:r>
    </w:p>
    <w:p>
      <w:pPr>
        <w:pStyle w:val="Codigofuente"/>
      </w:pPr>
      <w:r>
        <w:rPr>
          <w:rFonts w:ascii="DejaVu Sans Mono" w:hAnsi="DejaVu Sans Mono" w:eastAsia="DejaVu Sans Mono"/>
          <w:sz w:val="13"/>
        </w:rPr>
        <w:t xml:space="preserve">                demogorgon.start();</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try {</w:t>
      </w:r>
    </w:p>
    <w:p>
      <w:pPr>
        <w:pStyle w:val="Codigofuente"/>
      </w:pPr>
      <w:r>
        <w:rPr>
          <w:rFonts w:ascii="DejaVu Sans Mono" w:hAnsi="DejaVu Sans Mono" w:eastAsia="DejaVu Sans Mono"/>
          <w:sz w:val="13"/>
        </w:rPr>
        <w:t xml:space="preserve">                ControlPausa.getInstance().dormir(200);</w:t>
      </w:r>
    </w:p>
    <w:p>
      <w:pPr>
        <w:pStyle w:val="Codigofuente"/>
      </w:pPr>
      <w:r>
        <w:rPr>
          <w:rFonts w:ascii="DejaVu Sans Mono" w:hAnsi="DejaVu Sans Mono" w:eastAsia="DejaVu Sans Mono"/>
          <w:sz w:val="13"/>
        </w:rPr>
        <w:t xml:space="preserve">            } catch (InterruptedException e) {</w:t>
      </w:r>
    </w:p>
    <w:p>
      <w:pPr>
        <w:pStyle w:val="Codigofuente"/>
      </w:pPr>
      <w:r>
        <w:rPr>
          <w:rFonts w:ascii="DejaVu Sans Mono" w:hAnsi="DejaVu Sans Mono" w:eastAsia="DejaVu Sans Mono"/>
          <w:sz w:val="13"/>
        </w:rPr>
        <w:t xml:space="preserve">                Thread.currentThread().interrupt();</w:t>
      </w:r>
    </w:p>
    <w:p>
      <w:pPr>
        <w:pStyle w:val="Codigofuente"/>
      </w:pPr>
      <w:r>
        <w:rPr>
          <w:rFonts w:ascii="DejaVu Sans Mono" w:hAnsi="DejaVu Sans Mono" w:eastAsia="DejaVu Sans Mono"/>
          <w:sz w:val="13"/>
        </w:rPr>
        <w:t xml:space="preserve">                return;</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public String nextDemogorgonId() {</w:t>
      </w:r>
    </w:p>
    <w:p>
      <w:pPr>
        <w:pStyle w:val="Codigofuente"/>
      </w:pPr>
      <w:r>
        <w:rPr>
          <w:rFonts w:ascii="DejaVu Sans Mono" w:hAnsi="DejaVu Sans Mono" w:eastAsia="DejaVu Sans Mono"/>
          <w:sz w:val="13"/>
        </w:rPr>
        <w:t xml:space="preserve">        return String.format("D%04d", contadorDemogorgons.getAndIncrement());</w:t>
      </w:r>
    </w:p>
    <w:p>
      <w:pPr>
        <w:pStyle w:val="Codigofuente"/>
      </w:pPr>
      <w:r>
        <w:rPr>
          <w:rFonts w:ascii="DejaVu Sans Mono" w:hAnsi="DejaVu Sans Mono" w:eastAsia="DejaVu Sans Mono"/>
          <w:sz w:val="13"/>
        </w:rPr>
        <w:t xml:space="preserve">        //Devuelve un string con el formato deseado</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w:t>
      </w:r>
    </w:p>
    <w:p>
      <w:pPr>
        <w:pStyle w:val="Codigofuente"/>
      </w:pPr>
    </w:p>
    <w:p>
      <w:pPr>
        <w:pStyle w:val="Heading2"/>
      </w:pPr>
      <w:r>
        <w:t>CrearNinos.java</w:t>
      </w:r>
    </w:p>
    <w:p>
      <w:pPr>
        <w:pStyle w:val="Codigofuente"/>
      </w:pPr>
      <w:r>
        <w:rPr>
          <w:rFonts w:ascii="DejaVu Sans Mono" w:hAnsi="DejaVu Sans Mono" w:eastAsia="DejaVu Sans Mono"/>
          <w:sz w:val="13"/>
        </w:rPr>
        <w:t>import java.util.concurrent.atomic.AtomicInteger;</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public class CrearNinos extends Thread{</w:t>
      </w:r>
    </w:p>
    <w:p>
      <w:pPr>
        <w:pStyle w:val="Codigofuente"/>
      </w:pPr>
      <w:r>
        <w:rPr>
          <w:rFonts w:ascii="DejaVu Sans Mono" w:hAnsi="DejaVu Sans Mono" w:eastAsia="DejaVu Sans Mono"/>
          <w:sz w:val="13"/>
        </w:rPr>
        <w:t xml:space="preserve">    public int NinosTotales=1500;</w:t>
      </w:r>
    </w:p>
    <w:p>
      <w:pPr>
        <w:pStyle w:val="Codigofuente"/>
      </w:pPr>
      <w:r>
        <w:rPr>
          <w:rFonts w:ascii="DejaVu Sans Mono" w:hAnsi="DejaVu Sans Mono" w:eastAsia="DejaVu Sans Mono"/>
          <w:sz w:val="13"/>
        </w:rPr>
        <w:t xml:space="preserve">    public AtomicInteger contadorNinos=new AtomicInteger(0);</w:t>
      </w:r>
    </w:p>
    <w:p>
      <w:pPr>
        <w:pStyle w:val="Codigofuente"/>
      </w:pPr>
      <w:r>
        <w:rPr>
          <w:rFonts w:ascii="DejaVu Sans Mono" w:hAnsi="DejaVu Sans Mono" w:eastAsia="DejaVu Sans Mono"/>
          <w:sz w:val="13"/>
        </w:rPr>
        <w:t xml:space="preserve">    public Lugares lugares;</w:t>
      </w:r>
    </w:p>
    <w:p>
      <w:pPr>
        <w:pStyle w:val="Codigofuente"/>
      </w:pPr>
      <w:r>
        <w:rPr>
          <w:rFonts w:ascii="DejaVu Sans Mono" w:hAnsi="DejaVu Sans Mono" w:eastAsia="DejaVu Sans Mono"/>
          <w:sz w:val="13"/>
        </w:rPr>
        <w:t xml:space="preserve">    public EventosAleatorios eventos;</w:t>
      </w:r>
    </w:p>
    <w:p>
      <w:pPr>
        <w:pStyle w:val="Codigofuente"/>
      </w:pPr>
      <w:r>
        <w:rPr>
          <w:rFonts w:ascii="DejaVu Sans Mono" w:hAnsi="DejaVu Sans Mono" w:eastAsia="DejaVu Sans Mono"/>
          <w:sz w:val="13"/>
        </w:rPr>
        <w:t xml:space="preserve">    public Log log;</w:t>
      </w:r>
    </w:p>
    <w:p>
      <w:pPr>
        <w:pStyle w:val="Codigofuente"/>
      </w:pPr>
      <w:r>
        <w:rPr>
          <w:rFonts w:ascii="DejaVu Sans Mono" w:hAnsi="DejaVu Sans Mono" w:eastAsia="DejaVu Sans Mono"/>
          <w:sz w:val="13"/>
        </w:rPr>
        <w:t xml:space="preserve">    public CrearNinos(Lugares lugares,EventosAleatorios eventos,Log log) {</w:t>
      </w:r>
    </w:p>
    <w:p>
      <w:pPr>
        <w:pStyle w:val="Codigofuente"/>
      </w:pPr>
      <w:r>
        <w:rPr>
          <w:rFonts w:ascii="DejaVu Sans Mono" w:hAnsi="DejaVu Sans Mono" w:eastAsia="DejaVu Sans Mono"/>
          <w:sz w:val="13"/>
        </w:rPr>
        <w:t xml:space="preserve">        this.lugares = lugares;</w:t>
      </w:r>
    </w:p>
    <w:p>
      <w:pPr>
        <w:pStyle w:val="Codigofuente"/>
      </w:pPr>
      <w:r>
        <w:rPr>
          <w:rFonts w:ascii="DejaVu Sans Mono" w:hAnsi="DejaVu Sans Mono" w:eastAsia="DejaVu Sans Mono"/>
          <w:sz w:val="13"/>
        </w:rPr>
        <w:t xml:space="preserve">        this.eventos = eventos;</w:t>
      </w:r>
    </w:p>
    <w:p>
      <w:pPr>
        <w:pStyle w:val="Codigofuente"/>
      </w:pPr>
      <w:r>
        <w:rPr>
          <w:rFonts w:ascii="DejaVu Sans Mono" w:hAnsi="DejaVu Sans Mono" w:eastAsia="DejaVu Sans Mono"/>
          <w:sz w:val="13"/>
        </w:rPr>
        <w:t xml:space="preserve">        this.log = log;</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@Override</w:t>
      </w:r>
    </w:p>
    <w:p>
      <w:pPr>
        <w:pStyle w:val="Codigofuente"/>
      </w:pPr>
      <w:r>
        <w:rPr>
          <w:rFonts w:ascii="DejaVu Sans Mono" w:hAnsi="DejaVu Sans Mono" w:eastAsia="DejaVu Sans Mono"/>
          <w:sz w:val="13"/>
        </w:rPr>
        <w:t xml:space="preserve">    public void run(){</w:t>
      </w:r>
    </w:p>
    <w:p>
      <w:pPr>
        <w:pStyle w:val="Codigofuente"/>
      </w:pPr>
      <w:r>
        <w:rPr>
          <w:rFonts w:ascii="DejaVu Sans Mono" w:hAnsi="DejaVu Sans Mono" w:eastAsia="DejaVu Sans Mono"/>
          <w:sz w:val="13"/>
        </w:rPr>
        <w:t xml:space="preserve">        for (int i = 0; i &lt; NinosTotales; i++) {</w:t>
      </w:r>
    </w:p>
    <w:p>
      <w:pPr>
        <w:pStyle w:val="Codigofuente"/>
      </w:pPr>
      <w:r>
        <w:rPr>
          <w:rFonts w:ascii="DejaVu Sans Mono" w:hAnsi="DejaVu Sans Mono" w:eastAsia="DejaVu Sans Mono"/>
          <w:sz w:val="13"/>
        </w:rPr>
        <w:t xml:space="preserve">            //Logear que empiezan a crearse niños</w:t>
      </w:r>
    </w:p>
    <w:p>
      <w:pPr>
        <w:pStyle w:val="Codigofuente"/>
      </w:pPr>
      <w:r>
        <w:rPr>
          <w:rFonts w:ascii="DejaVu Sans Mono" w:hAnsi="DejaVu Sans Mono" w:eastAsia="DejaVu Sans Mono"/>
          <w:sz w:val="13"/>
        </w:rPr>
        <w:t xml:space="preserve">            try {</w:t>
      </w:r>
    </w:p>
    <w:p>
      <w:pPr>
        <w:pStyle w:val="Codigofuente"/>
      </w:pPr>
      <w:r>
        <w:rPr>
          <w:rFonts w:ascii="DejaVu Sans Mono" w:hAnsi="DejaVu Sans Mono" w:eastAsia="DejaVu Sans Mono"/>
          <w:sz w:val="13"/>
        </w:rPr>
        <w:t xml:space="preserve">                ControlPausa.getInstance().esperarSiPausado();</w:t>
      </w:r>
    </w:p>
    <w:p>
      <w:pPr>
        <w:pStyle w:val="Codigofuente"/>
      </w:pPr>
      <w:r>
        <w:rPr>
          <w:rFonts w:ascii="DejaVu Sans Mono" w:hAnsi="DejaVu Sans Mono" w:eastAsia="DejaVu Sans Mono"/>
          <w:sz w:val="13"/>
        </w:rPr>
        <w:t xml:space="preserve">                String idNino = nextNinoId();</w:t>
      </w:r>
    </w:p>
    <w:p>
      <w:pPr>
        <w:pStyle w:val="Codigofuente"/>
      </w:pPr>
      <w:r>
        <w:rPr>
          <w:rFonts w:ascii="DejaVu Sans Mono" w:hAnsi="DejaVu Sans Mono" w:eastAsia="DejaVu Sans Mono"/>
          <w:sz w:val="13"/>
        </w:rPr>
        <w:t xml:space="preserve">                Nino nino = new Nino(idNino,lugares,this.eventos,this.log);</w:t>
      </w:r>
    </w:p>
    <w:p>
      <w:pPr>
        <w:pStyle w:val="Codigofuente"/>
      </w:pPr>
      <w:r>
        <w:rPr>
          <w:rFonts w:ascii="DejaVu Sans Mono" w:hAnsi="DejaVu Sans Mono" w:eastAsia="DejaVu Sans Mono"/>
          <w:sz w:val="13"/>
        </w:rPr>
        <w:t xml:space="preserve">                nino.start();</w:t>
      </w:r>
    </w:p>
    <w:p>
      <w:pPr>
        <w:pStyle w:val="Codigofuente"/>
      </w:pPr>
      <w:r>
        <w:rPr>
          <w:rFonts w:ascii="DejaVu Sans Mono" w:hAnsi="DejaVu Sans Mono" w:eastAsia="DejaVu Sans Mono"/>
          <w:sz w:val="13"/>
        </w:rPr>
        <w:t xml:space="preserve">                log.log("El niño "+idNino+" se une a la batalla");</w:t>
      </w:r>
    </w:p>
    <w:p>
      <w:pPr>
        <w:pStyle w:val="Codigofuente"/>
      </w:pPr>
      <w:r>
        <w:rPr>
          <w:rFonts w:ascii="DejaVu Sans Mono" w:hAnsi="DejaVu Sans Mono" w:eastAsia="DejaVu Sans Mono"/>
          <w:sz w:val="13"/>
        </w:rPr>
        <w:t xml:space="preserve">                int CooldownCreacionNinos = 500 + (int)(Math.random() * (2000 - 500 + 1));//Creacion del Cooldown</w:t>
      </w:r>
    </w:p>
    <w:p>
      <w:pPr>
        <w:pStyle w:val="Codigofuente"/>
      </w:pPr>
      <w:r>
        <w:rPr>
          <w:rFonts w:ascii="DejaVu Sans Mono" w:hAnsi="DejaVu Sans Mono" w:eastAsia="DejaVu Sans Mono"/>
          <w:sz w:val="13"/>
        </w:rPr>
        <w:t xml:space="preserve">                ControlPausa.getInstance().dormir(CooldownCreacionNinos);</w:t>
      </w:r>
    </w:p>
    <w:p>
      <w:pPr>
        <w:pStyle w:val="Codigofuente"/>
      </w:pPr>
      <w:r>
        <w:rPr>
          <w:rFonts w:ascii="DejaVu Sans Mono" w:hAnsi="DejaVu Sans Mono" w:eastAsia="DejaVu Sans Mono"/>
          <w:sz w:val="13"/>
        </w:rPr>
        <w:t xml:space="preserve">                //Logear que se ha creado un niño y su id.</w:t>
      </w:r>
    </w:p>
    <w:p>
      <w:pPr>
        <w:pStyle w:val="Codigofuente"/>
      </w:pPr>
      <w:r>
        <w:rPr>
          <w:rFonts w:ascii="DejaVu Sans Mono" w:hAnsi="DejaVu Sans Mono" w:eastAsia="DejaVu Sans Mono"/>
          <w:sz w:val="13"/>
        </w:rPr>
        <w:t xml:space="preserve">            } catch (InterruptedException e) {</w:t>
      </w:r>
    </w:p>
    <w:p>
      <w:pPr>
        <w:pStyle w:val="Codigofuente"/>
      </w:pPr>
      <w:r>
        <w:rPr>
          <w:rFonts w:ascii="DejaVu Sans Mono" w:hAnsi="DejaVu Sans Mono" w:eastAsia="DejaVu Sans Mono"/>
          <w:sz w:val="13"/>
        </w:rPr>
        <w:t xml:space="preserve">                Thread.currentThread().interrupt();</w:t>
      </w:r>
    </w:p>
    <w:p>
      <w:pPr>
        <w:pStyle w:val="Codigofuente"/>
      </w:pPr>
      <w:r>
        <w:rPr>
          <w:rFonts w:ascii="DejaVu Sans Mono" w:hAnsi="DejaVu Sans Mono" w:eastAsia="DejaVu Sans Mono"/>
          <w:sz w:val="13"/>
        </w:rPr>
        <w:t xml:space="preserve">                return;</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//Logear que todos los niños han sido creados</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public String nextNinoId() {</w:t>
      </w:r>
    </w:p>
    <w:p>
      <w:pPr>
        <w:pStyle w:val="Codigofuente"/>
      </w:pPr>
      <w:r>
        <w:rPr>
          <w:rFonts w:ascii="DejaVu Sans Mono" w:hAnsi="DejaVu Sans Mono" w:eastAsia="DejaVu Sans Mono"/>
          <w:sz w:val="13"/>
        </w:rPr>
        <w:t xml:space="preserve">        return String.format("N%04d", contadorNinos.getAndIncrement());</w:t>
      </w:r>
    </w:p>
    <w:p>
      <w:pPr>
        <w:pStyle w:val="Codigofuente"/>
      </w:pPr>
      <w:r>
        <w:rPr>
          <w:rFonts w:ascii="DejaVu Sans Mono" w:hAnsi="DejaVu Sans Mono" w:eastAsia="DejaVu Sans Mono"/>
          <w:sz w:val="13"/>
        </w:rPr>
        <w:t xml:space="preserve">        //Devuelve un string con el formato deseado</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w:t>
      </w:r>
    </w:p>
    <w:p>
      <w:pPr>
        <w:pStyle w:val="Codigofuente"/>
      </w:pPr>
    </w:p>
    <w:p>
      <w:pPr>
        <w:pStyle w:val="Heading2"/>
      </w:pPr>
      <w:r>
        <w:t>Demogorgon.java</w:t>
      </w:r>
    </w:p>
    <w:p>
      <w:pPr>
        <w:pStyle w:val="Codigofuente"/>
      </w:pPr>
      <w:r>
        <w:rPr>
          <w:rFonts w:ascii="DejaVu Sans Mono" w:hAnsi="DejaVu Sans Mono" w:eastAsia="DejaVu Sans Mono"/>
          <w:sz w:val="13"/>
        </w:rPr>
        <w:t>import java.util.List;</w:t>
      </w:r>
    </w:p>
    <w:p>
      <w:pPr>
        <w:pStyle w:val="Codigofuente"/>
      </w:pPr>
      <w:r>
        <w:rPr>
          <w:rFonts w:ascii="DejaVu Sans Mono" w:hAnsi="DejaVu Sans Mono" w:eastAsia="DejaVu Sans Mono"/>
          <w:sz w:val="13"/>
        </w:rPr>
        <w:t>import java.util.concurrent.Semaphore;</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public class Demogorgon extends Thread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public String Nombre; //DXXXX</w:t>
      </w:r>
    </w:p>
    <w:p>
      <w:pPr>
        <w:pStyle w:val="Codigofuente"/>
      </w:pPr>
      <w:r>
        <w:rPr>
          <w:rFonts w:ascii="DejaVu Sans Mono" w:hAnsi="DejaVu Sans Mono" w:eastAsia="DejaVu Sans Mono"/>
          <w:sz w:val="13"/>
        </w:rPr>
        <w:t xml:space="preserve">    public Lugares lugares;</w:t>
      </w:r>
    </w:p>
    <w:p>
      <w:pPr>
        <w:pStyle w:val="Codigofuente"/>
      </w:pPr>
      <w:r>
        <w:rPr>
          <w:rFonts w:ascii="DejaVu Sans Mono" w:hAnsi="DejaVu Sans Mono" w:eastAsia="DejaVu Sans Mono"/>
          <w:sz w:val="13"/>
        </w:rPr>
        <w:t xml:space="preserve">    public EventosAleatorios eventos;</w:t>
      </w:r>
    </w:p>
    <w:p>
      <w:pPr>
        <w:pStyle w:val="Codigofuente"/>
      </w:pPr>
      <w:r>
        <w:rPr>
          <w:rFonts w:ascii="DejaVu Sans Mono" w:hAnsi="DejaVu Sans Mono" w:eastAsia="DejaVu Sans Mono"/>
          <w:sz w:val="13"/>
        </w:rPr>
        <w:t xml:space="preserve">    public Log log;</w:t>
      </w:r>
    </w:p>
    <w:p>
      <w:pPr>
        <w:pStyle w:val="Codigofuente"/>
      </w:pPr>
      <w:r>
        <w:rPr>
          <w:rFonts w:ascii="DejaVu Sans Mono" w:hAnsi="DejaVu Sans Mono" w:eastAsia="DejaVu Sans Mono"/>
          <w:sz w:val="13"/>
        </w:rPr>
        <w:t xml:space="preserve">    private int capturas=0;</w:t>
      </w:r>
    </w:p>
    <w:p>
      <w:pPr>
        <w:pStyle w:val="Codigofuente"/>
      </w:pPr>
      <w:r>
        <w:rPr>
          <w:rFonts w:ascii="DejaVu Sans Mono" w:hAnsi="DejaVu Sans Mono" w:eastAsia="DejaVu Sans Mono"/>
          <w:sz w:val="13"/>
        </w:rPr>
        <w:t xml:space="preserve">    private Semaphore exclusionEscogerNinos;</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public Demogorgon(Lugares lugares,EventosAleatorios eventos,Log log,Semaphore exclusionEscogerNinos) {</w:t>
      </w:r>
    </w:p>
    <w:p>
      <w:pPr>
        <w:pStyle w:val="Codigofuente"/>
      </w:pPr>
      <w:r>
        <w:rPr>
          <w:rFonts w:ascii="DejaVu Sans Mono" w:hAnsi="DejaVu Sans Mono" w:eastAsia="DejaVu Sans Mono"/>
          <w:sz w:val="13"/>
        </w:rPr>
        <w:t xml:space="preserve">        this.Nombre= "D0000";</w:t>
      </w:r>
    </w:p>
    <w:p>
      <w:pPr>
        <w:pStyle w:val="Codigofuente"/>
      </w:pPr>
      <w:r>
        <w:rPr>
          <w:rFonts w:ascii="DejaVu Sans Mono" w:hAnsi="DejaVu Sans Mono" w:eastAsia="DejaVu Sans Mono"/>
          <w:sz w:val="13"/>
        </w:rPr>
        <w:t xml:space="preserve">        this.lugares=lugares;</w:t>
      </w:r>
    </w:p>
    <w:p>
      <w:pPr>
        <w:pStyle w:val="Codigofuente"/>
      </w:pPr>
      <w:r>
        <w:rPr>
          <w:rFonts w:ascii="DejaVu Sans Mono" w:hAnsi="DejaVu Sans Mono" w:eastAsia="DejaVu Sans Mono"/>
          <w:sz w:val="13"/>
        </w:rPr>
        <w:t xml:space="preserve">        this.eventos = eventos;</w:t>
      </w:r>
    </w:p>
    <w:p>
      <w:pPr>
        <w:pStyle w:val="Codigofuente"/>
      </w:pPr>
      <w:r>
        <w:rPr>
          <w:rFonts w:ascii="DejaVu Sans Mono" w:hAnsi="DejaVu Sans Mono" w:eastAsia="DejaVu Sans Mono"/>
          <w:sz w:val="13"/>
        </w:rPr>
        <w:t xml:space="preserve">        this.log = log;</w:t>
      </w:r>
    </w:p>
    <w:p>
      <w:pPr>
        <w:pStyle w:val="Codigofuente"/>
      </w:pPr>
      <w:r>
        <w:rPr>
          <w:rFonts w:ascii="DejaVu Sans Mono" w:hAnsi="DejaVu Sans Mono" w:eastAsia="DejaVu Sans Mono"/>
          <w:sz w:val="13"/>
        </w:rPr>
        <w:t xml:space="preserve">        this.exclusionEscogerNinos = exclusionEscogerNinos;</w:t>
      </w:r>
    </w:p>
    <w:p>
      <w:pPr>
        <w:pStyle w:val="Codigofuente"/>
      </w:pPr>
      <w:r>
        <w:rPr>
          <w:rFonts w:ascii="DejaVu Sans Mono" w:hAnsi="DejaVu Sans Mono" w:eastAsia="DejaVu Sans Mono"/>
          <w:sz w:val="13"/>
        </w:rPr>
        <w:t xml:space="preserve">        this.lugares.registrarDemogorgon(this);</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public Demogorgon(String Nombre, Lugares lugares, EventosAleatorios eventos, Log log, Semaphore exclusionEscogerNinos) {</w:t>
      </w:r>
    </w:p>
    <w:p>
      <w:pPr>
        <w:pStyle w:val="Codigofuente"/>
      </w:pPr>
      <w:r>
        <w:rPr>
          <w:rFonts w:ascii="DejaVu Sans Mono" w:hAnsi="DejaVu Sans Mono" w:eastAsia="DejaVu Sans Mono"/>
          <w:sz w:val="13"/>
        </w:rPr>
        <w:t xml:space="preserve">        this.Nombre = Nombre;</w:t>
      </w:r>
    </w:p>
    <w:p>
      <w:pPr>
        <w:pStyle w:val="Codigofuente"/>
      </w:pPr>
      <w:r>
        <w:rPr>
          <w:rFonts w:ascii="DejaVu Sans Mono" w:hAnsi="DejaVu Sans Mono" w:eastAsia="DejaVu Sans Mono"/>
          <w:sz w:val="13"/>
        </w:rPr>
        <w:t xml:space="preserve">        this.lugares=lugares;</w:t>
      </w:r>
    </w:p>
    <w:p>
      <w:pPr>
        <w:pStyle w:val="Codigofuente"/>
      </w:pPr>
      <w:r>
        <w:rPr>
          <w:rFonts w:ascii="DejaVu Sans Mono" w:hAnsi="DejaVu Sans Mono" w:eastAsia="DejaVu Sans Mono"/>
          <w:sz w:val="13"/>
        </w:rPr>
        <w:t xml:space="preserve">        this.eventos= eventos;</w:t>
      </w:r>
    </w:p>
    <w:p>
      <w:pPr>
        <w:pStyle w:val="Codigofuente"/>
      </w:pPr>
      <w:r>
        <w:rPr>
          <w:rFonts w:ascii="DejaVu Sans Mono" w:hAnsi="DejaVu Sans Mono" w:eastAsia="DejaVu Sans Mono"/>
          <w:sz w:val="13"/>
        </w:rPr>
        <w:t xml:space="preserve">        this.log = log;</w:t>
      </w:r>
    </w:p>
    <w:p>
      <w:pPr>
        <w:pStyle w:val="Codigofuente"/>
      </w:pPr>
      <w:r>
        <w:rPr>
          <w:rFonts w:ascii="DejaVu Sans Mono" w:hAnsi="DejaVu Sans Mono" w:eastAsia="DejaVu Sans Mono"/>
          <w:sz w:val="13"/>
        </w:rPr>
        <w:t xml:space="preserve">        this.exclusionEscogerNinos = exclusionEscogerNinos;</w:t>
      </w:r>
    </w:p>
    <w:p>
      <w:pPr>
        <w:pStyle w:val="Codigofuente"/>
      </w:pPr>
      <w:r>
        <w:rPr>
          <w:rFonts w:ascii="DejaVu Sans Mono" w:hAnsi="DejaVu Sans Mono" w:eastAsia="DejaVu Sans Mono"/>
          <w:sz w:val="13"/>
        </w:rPr>
        <w:t xml:space="preserve">        this.lugares.registrarDemogorgon(this);</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public String getNombre() {</w:t>
      </w:r>
    </w:p>
    <w:p>
      <w:pPr>
        <w:pStyle w:val="Codigofuente"/>
      </w:pPr>
      <w:r>
        <w:rPr>
          <w:rFonts w:ascii="DejaVu Sans Mono" w:hAnsi="DejaVu Sans Mono" w:eastAsia="DejaVu Sans Mono"/>
          <w:sz w:val="13"/>
        </w:rPr>
        <w:t xml:space="preserve">        return Nombre;</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public int getCapturas() {</w:t>
      </w:r>
    </w:p>
    <w:p>
      <w:pPr>
        <w:pStyle w:val="Codigofuente"/>
      </w:pPr>
      <w:r>
        <w:rPr>
          <w:rFonts w:ascii="DejaVu Sans Mono" w:hAnsi="DejaVu Sans Mono" w:eastAsia="DejaVu Sans Mono"/>
          <w:sz w:val="13"/>
        </w:rPr>
        <w:t xml:space="preserve">        return capturas;</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@Override</w:t>
      </w:r>
    </w:p>
    <w:p>
      <w:pPr>
        <w:pStyle w:val="Codigofuente"/>
      </w:pPr>
      <w:r>
        <w:rPr>
          <w:rFonts w:ascii="DejaVu Sans Mono" w:hAnsi="DejaVu Sans Mono" w:eastAsia="DejaVu Sans Mono"/>
          <w:sz w:val="13"/>
        </w:rPr>
        <w:t xml:space="preserve">    public void run() {</w:t>
      </w:r>
    </w:p>
    <w:p>
      <w:pPr>
        <w:pStyle w:val="Codigofuente"/>
      </w:pPr>
      <w:r>
        <w:rPr>
          <w:rFonts w:ascii="DejaVu Sans Mono" w:hAnsi="DejaVu Sans Mono" w:eastAsia="DejaVu Sans Mono"/>
          <w:sz w:val="13"/>
        </w:rPr>
        <w:t xml:space="preserve">        List&lt;Demogorgon&gt; destino=null;</w:t>
      </w:r>
    </w:p>
    <w:p>
      <w:pPr>
        <w:pStyle w:val="Codigofuente"/>
      </w:pPr>
      <w:r>
        <w:rPr>
          <w:rFonts w:ascii="DejaVu Sans Mono" w:hAnsi="DejaVu Sans Mono" w:eastAsia="DejaVu Sans Mono"/>
          <w:sz w:val="13"/>
        </w:rPr>
        <w:t xml:space="preserve">        while (true) {</w:t>
      </w:r>
    </w:p>
    <w:p>
      <w:pPr>
        <w:pStyle w:val="Codigofuente"/>
      </w:pPr>
      <w:r>
        <w:rPr>
          <w:rFonts w:ascii="DejaVu Sans Mono" w:hAnsi="DejaVu Sans Mono" w:eastAsia="DejaVu Sans Mono"/>
          <w:sz w:val="13"/>
        </w:rPr>
        <w:t xml:space="preserve">            try {</w:t>
      </w:r>
    </w:p>
    <w:p>
      <w:pPr>
        <w:pStyle w:val="Codigofuente"/>
      </w:pPr>
      <w:r>
        <w:rPr>
          <w:rFonts w:ascii="DejaVu Sans Mono" w:hAnsi="DejaVu Sans Mono" w:eastAsia="DejaVu Sans Mono"/>
          <w:sz w:val="13"/>
        </w:rPr>
        <w:t xml:space="preserve">                ControlPausa.getInstance().esperarSiPausado();</w:t>
      </w:r>
    </w:p>
    <w:p>
      <w:pPr>
        <w:pStyle w:val="Codigofuente"/>
      </w:pPr>
      <w:r>
        <w:rPr>
          <w:rFonts w:ascii="DejaVu Sans Mono" w:hAnsi="DejaVu Sans Mono" w:eastAsia="DejaVu Sans Mono"/>
          <w:sz w:val="13"/>
        </w:rPr>
        <w:t xml:space="preserve">            } catch (InterruptedException e) {</w:t>
      </w:r>
    </w:p>
    <w:p>
      <w:pPr>
        <w:pStyle w:val="Codigofuente"/>
      </w:pPr>
      <w:r>
        <w:rPr>
          <w:rFonts w:ascii="DejaVu Sans Mono" w:hAnsi="DejaVu Sans Mono" w:eastAsia="DejaVu Sans Mono"/>
          <w:sz w:val="13"/>
        </w:rPr>
        <w:t xml:space="preserve">                Thread.currentThread().interrupt();</w:t>
      </w:r>
    </w:p>
    <w:p>
      <w:pPr>
        <w:pStyle w:val="Codigofuente"/>
      </w:pPr>
      <w:r>
        <w:rPr>
          <w:rFonts w:ascii="DejaVu Sans Mono" w:hAnsi="DejaVu Sans Mono" w:eastAsia="DejaVu Sans Mono"/>
          <w:sz w:val="13"/>
        </w:rPr>
        <w:t xml:space="preserve">                return;</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while(eventos.getIntervencionDeEleven()){</w:t>
      </w:r>
    </w:p>
    <w:p>
      <w:pPr>
        <w:pStyle w:val="Codigofuente"/>
      </w:pPr>
      <w:r>
        <w:rPr>
          <w:rFonts w:ascii="DejaVu Sans Mono" w:hAnsi="DejaVu Sans Mono" w:eastAsia="DejaVu Sans Mono"/>
          <w:sz w:val="13"/>
        </w:rPr>
        <w:t xml:space="preserve">                try {</w:t>
      </w:r>
    </w:p>
    <w:p>
      <w:pPr>
        <w:pStyle w:val="Codigofuente"/>
      </w:pPr>
      <w:r>
        <w:rPr>
          <w:rFonts w:ascii="DejaVu Sans Mono" w:hAnsi="DejaVu Sans Mono" w:eastAsia="DejaVu Sans Mono"/>
          <w:sz w:val="13"/>
        </w:rPr>
        <w:t xml:space="preserve">                    ControlPausa.getInstance().dormir(1);</w:t>
      </w:r>
    </w:p>
    <w:p>
      <w:pPr>
        <w:pStyle w:val="Codigofuente"/>
      </w:pPr>
      <w:r>
        <w:rPr>
          <w:rFonts w:ascii="DejaVu Sans Mono" w:hAnsi="DejaVu Sans Mono" w:eastAsia="DejaVu Sans Mono"/>
          <w:sz w:val="13"/>
        </w:rPr>
        <w:t xml:space="preserve">                } catch (InterruptedException e) {</w:t>
      </w:r>
    </w:p>
    <w:p>
      <w:pPr>
        <w:pStyle w:val="Codigofuente"/>
      </w:pPr>
      <w:r>
        <w:rPr>
          <w:rFonts w:ascii="DejaVu Sans Mono" w:hAnsi="DejaVu Sans Mono" w:eastAsia="DejaVu Sans Mono"/>
          <w:sz w:val="13"/>
        </w:rPr>
        <w:t xml:space="preserve">                    throw new RuntimeException(e);</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try {</w:t>
      </w:r>
    </w:p>
    <w:p>
      <w:pPr>
        <w:pStyle w:val="Codigofuente"/>
      </w:pPr>
      <w:r>
        <w:rPr>
          <w:rFonts w:ascii="DejaVu Sans Mono" w:hAnsi="DejaVu Sans Mono" w:eastAsia="DejaVu Sans Mono"/>
          <w:sz w:val="13"/>
        </w:rPr>
        <w:t xml:space="preserve">                if(!eventos.getLaRedMental()){</w:t>
      </w:r>
    </w:p>
    <w:p>
      <w:pPr>
        <w:pStyle w:val="Codigofuente"/>
      </w:pPr>
      <w:r>
        <w:rPr>
          <w:rFonts w:ascii="DejaVu Sans Mono" w:hAnsi="DejaVu Sans Mono" w:eastAsia="DejaVu Sans Mono"/>
          <w:sz w:val="13"/>
        </w:rPr>
        <w:t xml:space="preserve">                    if (!eventos.getApagonLaboratorio()){</w:t>
      </w:r>
    </w:p>
    <w:p>
      <w:pPr>
        <w:pStyle w:val="Codigofuente"/>
      </w:pPr>
      <w:r>
        <w:rPr>
          <w:rFonts w:ascii="DejaVu Sans Mono" w:hAnsi="DejaVu Sans Mono" w:eastAsia="DejaVu Sans Mono"/>
          <w:sz w:val="13"/>
        </w:rPr>
        <w:t xml:space="preserve">                        int lugar = (int) (Math.random() * (4));</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switch (lugar) {</w:t>
      </w:r>
    </w:p>
    <w:p>
      <w:pPr>
        <w:pStyle w:val="Codigofuente"/>
      </w:pPr>
      <w:r>
        <w:rPr>
          <w:rFonts w:ascii="DejaVu Sans Mono" w:hAnsi="DejaVu Sans Mono" w:eastAsia="DejaVu Sans Mono"/>
          <w:sz w:val="13"/>
        </w:rPr>
        <w:t xml:space="preserve">                            case 0:</w:t>
      </w:r>
    </w:p>
    <w:p>
      <w:pPr>
        <w:pStyle w:val="Codigofuente"/>
      </w:pPr>
      <w:r>
        <w:rPr>
          <w:rFonts w:ascii="DejaVu Sans Mono" w:hAnsi="DejaVu Sans Mono" w:eastAsia="DejaVu Sans Mono"/>
          <w:sz w:val="13"/>
        </w:rPr>
        <w:t xml:space="preserve">                                destino = lugares.getBosqueUpsideDownDemogorgon();</w:t>
      </w:r>
    </w:p>
    <w:p>
      <w:pPr>
        <w:pStyle w:val="Codigofuente"/>
      </w:pPr>
      <w:r>
        <w:rPr>
          <w:rFonts w:ascii="DejaVu Sans Mono" w:hAnsi="DejaVu Sans Mono" w:eastAsia="DejaVu Sans Mono"/>
          <w:sz w:val="13"/>
        </w:rPr>
        <w:t xml:space="preserve">                                log.log("El demogorgon "+ Nombre+" se dirige al Bosque");</w:t>
      </w:r>
    </w:p>
    <w:p>
      <w:pPr>
        <w:pStyle w:val="Codigofuente"/>
      </w:pPr>
      <w:r>
        <w:rPr>
          <w:rFonts w:ascii="DejaVu Sans Mono" w:hAnsi="DejaVu Sans Mono" w:eastAsia="DejaVu Sans Mono"/>
          <w:sz w:val="13"/>
        </w:rPr>
        <w:t xml:space="preserve">                                break;</w:t>
      </w:r>
    </w:p>
    <w:p>
      <w:pPr>
        <w:pStyle w:val="Codigofuente"/>
      </w:pPr>
      <w:r>
        <w:rPr>
          <w:rFonts w:ascii="DejaVu Sans Mono" w:hAnsi="DejaVu Sans Mono" w:eastAsia="DejaVu Sans Mono"/>
          <w:sz w:val="13"/>
        </w:rPr>
        <w:t xml:space="preserve">                            case 1:</w:t>
      </w:r>
    </w:p>
    <w:p>
      <w:pPr>
        <w:pStyle w:val="Codigofuente"/>
      </w:pPr>
      <w:r>
        <w:rPr>
          <w:rFonts w:ascii="DejaVu Sans Mono" w:hAnsi="DejaVu Sans Mono" w:eastAsia="DejaVu Sans Mono"/>
          <w:sz w:val="13"/>
        </w:rPr>
        <w:t xml:space="preserve">                                destino = lugares.getAlcantarilladoUpsideDownDemogorgon();</w:t>
      </w:r>
    </w:p>
    <w:p>
      <w:pPr>
        <w:pStyle w:val="Codigofuente"/>
      </w:pPr>
      <w:r>
        <w:rPr>
          <w:rFonts w:ascii="DejaVu Sans Mono" w:hAnsi="DejaVu Sans Mono" w:eastAsia="DejaVu Sans Mono"/>
          <w:sz w:val="13"/>
        </w:rPr>
        <w:t xml:space="preserve">                                log.log("El demogorgon "+ Nombre+" se dirige al Alcantarillado");</w:t>
      </w:r>
    </w:p>
    <w:p>
      <w:pPr>
        <w:pStyle w:val="Codigofuente"/>
      </w:pPr>
      <w:r>
        <w:rPr>
          <w:rFonts w:ascii="DejaVu Sans Mono" w:hAnsi="DejaVu Sans Mono" w:eastAsia="DejaVu Sans Mono"/>
          <w:sz w:val="13"/>
        </w:rPr>
        <w:t xml:space="preserve">                                break;</w:t>
      </w:r>
    </w:p>
    <w:p>
      <w:pPr>
        <w:pStyle w:val="Codigofuente"/>
      </w:pPr>
      <w:r>
        <w:rPr>
          <w:rFonts w:ascii="DejaVu Sans Mono" w:hAnsi="DejaVu Sans Mono" w:eastAsia="DejaVu Sans Mono"/>
          <w:sz w:val="13"/>
        </w:rPr>
        <w:t xml:space="preserve">                            case 2:</w:t>
      </w:r>
    </w:p>
    <w:p>
      <w:pPr>
        <w:pStyle w:val="Codigofuente"/>
      </w:pPr>
      <w:r>
        <w:rPr>
          <w:rFonts w:ascii="DejaVu Sans Mono" w:hAnsi="DejaVu Sans Mono" w:eastAsia="DejaVu Sans Mono"/>
          <w:sz w:val="13"/>
        </w:rPr>
        <w:t xml:space="preserve">                                destino = lugares.getCentroComercialUpsideDownDemogorgon();</w:t>
      </w:r>
    </w:p>
    <w:p>
      <w:pPr>
        <w:pStyle w:val="Codigofuente"/>
      </w:pPr>
      <w:r>
        <w:rPr>
          <w:rFonts w:ascii="DejaVu Sans Mono" w:hAnsi="DejaVu Sans Mono" w:eastAsia="DejaVu Sans Mono"/>
          <w:sz w:val="13"/>
        </w:rPr>
        <w:t xml:space="preserve">                                log.log("El demogorgon "+ Nombre+" se dirige al Centro Comercial");</w:t>
      </w:r>
    </w:p>
    <w:p>
      <w:pPr>
        <w:pStyle w:val="Codigofuente"/>
      </w:pPr>
      <w:r>
        <w:rPr>
          <w:rFonts w:ascii="DejaVu Sans Mono" w:hAnsi="DejaVu Sans Mono" w:eastAsia="DejaVu Sans Mono"/>
          <w:sz w:val="13"/>
        </w:rPr>
        <w:t xml:space="preserve">                                break;</w:t>
      </w:r>
    </w:p>
    <w:p>
      <w:pPr>
        <w:pStyle w:val="Codigofuente"/>
      </w:pPr>
      <w:r>
        <w:rPr>
          <w:rFonts w:ascii="DejaVu Sans Mono" w:hAnsi="DejaVu Sans Mono" w:eastAsia="DejaVu Sans Mono"/>
          <w:sz w:val="13"/>
        </w:rPr>
        <w:t xml:space="preserve">                            case 3:</w:t>
      </w:r>
    </w:p>
    <w:p>
      <w:pPr>
        <w:pStyle w:val="Codigofuente"/>
      </w:pPr>
      <w:r>
        <w:rPr>
          <w:rFonts w:ascii="DejaVu Sans Mono" w:hAnsi="DejaVu Sans Mono" w:eastAsia="DejaVu Sans Mono"/>
          <w:sz w:val="13"/>
        </w:rPr>
        <w:t xml:space="preserve">                                destino = lugares.getLaboratorioUpsideDownDemogorgon();</w:t>
      </w:r>
    </w:p>
    <w:p>
      <w:pPr>
        <w:pStyle w:val="Codigofuente"/>
      </w:pPr>
      <w:r>
        <w:rPr>
          <w:rFonts w:ascii="DejaVu Sans Mono" w:hAnsi="DejaVu Sans Mono" w:eastAsia="DejaVu Sans Mono"/>
          <w:sz w:val="13"/>
        </w:rPr>
        <w:t xml:space="preserve">                                log.log("El demogorgon "+ Nombre+" se dirige al Laboratorio");</w:t>
      </w:r>
    </w:p>
    <w:p>
      <w:pPr>
        <w:pStyle w:val="Codigofuente"/>
      </w:pPr>
      <w:r>
        <w:rPr>
          <w:rFonts w:ascii="DejaVu Sans Mono" w:hAnsi="DejaVu Sans Mono" w:eastAsia="DejaVu Sans Mono"/>
          <w:sz w:val="13"/>
        </w:rPr>
        <w:t xml:space="preserve">                                break;</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}else{</w:t>
      </w:r>
    </w:p>
    <w:p>
      <w:pPr>
        <w:pStyle w:val="Codigofuente"/>
      </w:pPr>
      <w:r>
        <w:rPr>
          <w:rFonts w:ascii="DejaVu Sans Mono" w:hAnsi="DejaVu Sans Mono" w:eastAsia="DejaVu Sans Mono"/>
          <w:sz w:val="13"/>
        </w:rPr>
        <w:t xml:space="preserve">                            if(destino ==  null){</w:t>
      </w:r>
    </w:p>
    <w:p>
      <w:pPr>
        <w:pStyle w:val="Codigofuente"/>
      </w:pPr>
      <w:r>
        <w:rPr>
          <w:rFonts w:ascii="DejaVu Sans Mono" w:hAnsi="DejaVu Sans Mono" w:eastAsia="DejaVu Sans Mono"/>
          <w:sz w:val="13"/>
        </w:rPr>
        <w:t xml:space="preserve">                                destino = lugares.getLaboratorioUpsideDownDemogorgon();//si justo se inicializa el evento al crearse el demogorgon no tendra desino, entonces le asigno uno aleatorio</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//sigue en el mismo destino</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else{</w:t>
      </w:r>
    </w:p>
    <w:p>
      <w:pPr>
        <w:pStyle w:val="Codigofuente"/>
      </w:pPr>
      <w:r>
        <w:rPr>
          <w:rFonts w:ascii="DejaVu Sans Mono" w:hAnsi="DejaVu Sans Mono" w:eastAsia="DejaVu Sans Mono"/>
          <w:sz w:val="13"/>
        </w:rPr>
        <w:t xml:space="preserve">                    List&lt;Nino&gt; max=null;</w:t>
      </w:r>
    </w:p>
    <w:p>
      <w:pPr>
        <w:pStyle w:val="Codigofuente"/>
      </w:pPr>
      <w:r>
        <w:rPr>
          <w:rFonts w:ascii="DejaVu Sans Mono" w:hAnsi="DejaVu Sans Mono" w:eastAsia="DejaVu Sans Mono"/>
          <w:sz w:val="13"/>
        </w:rPr>
        <w:t xml:space="preserve">                    String mensaje=null;</w:t>
      </w:r>
    </w:p>
    <w:p>
      <w:pPr>
        <w:pStyle w:val="Codigofuente"/>
      </w:pPr>
      <w:r>
        <w:rPr>
          <w:rFonts w:ascii="DejaVu Sans Mono" w:hAnsi="DejaVu Sans Mono" w:eastAsia="DejaVu Sans Mono"/>
          <w:sz w:val="13"/>
        </w:rPr>
        <w:t xml:space="preserve">                    if (lugares.getLaboratorioUpsideDown().size()&gt;lugares.getAlcantarilladoUpsideDown().size()) {</w:t>
      </w:r>
    </w:p>
    <w:p>
      <w:pPr>
        <w:pStyle w:val="Codigofuente"/>
      </w:pPr>
      <w:r>
        <w:rPr>
          <w:rFonts w:ascii="DejaVu Sans Mono" w:hAnsi="DejaVu Sans Mono" w:eastAsia="DejaVu Sans Mono"/>
          <w:sz w:val="13"/>
        </w:rPr>
        <w:t xml:space="preserve">                        max = lugares.getLaboratorioUpsideDown();</w:t>
      </w:r>
    </w:p>
    <w:p>
      <w:pPr>
        <w:pStyle w:val="Codigofuente"/>
      </w:pPr>
      <w:r>
        <w:rPr>
          <w:rFonts w:ascii="DejaVu Sans Mono" w:hAnsi="DejaVu Sans Mono" w:eastAsia="DejaVu Sans Mono"/>
          <w:sz w:val="13"/>
        </w:rPr>
        <w:t xml:space="preserve">                        destino= lugares.getLaboratorioUpsideDownDemogorgon();</w:t>
      </w:r>
    </w:p>
    <w:p>
      <w:pPr>
        <w:pStyle w:val="Codigofuente"/>
      </w:pPr>
      <w:r>
        <w:rPr>
          <w:rFonts w:ascii="DejaVu Sans Mono" w:hAnsi="DejaVu Sans Mono" w:eastAsia="DejaVu Sans Mono"/>
          <w:sz w:val="13"/>
        </w:rPr>
        <w:t xml:space="preserve">                        mensaje="El demogorgon "+ Nombre+" se dirige al Laboratorio";</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else{</w:t>
      </w:r>
    </w:p>
    <w:p>
      <w:pPr>
        <w:pStyle w:val="Codigofuente"/>
      </w:pPr>
      <w:r>
        <w:rPr>
          <w:rFonts w:ascii="DejaVu Sans Mono" w:hAnsi="DejaVu Sans Mono" w:eastAsia="DejaVu Sans Mono"/>
          <w:sz w:val="13"/>
        </w:rPr>
        <w:t xml:space="preserve">                        max = lugares.getAlcantarilladoUpsideDown();</w:t>
      </w:r>
    </w:p>
    <w:p>
      <w:pPr>
        <w:pStyle w:val="Codigofuente"/>
      </w:pPr>
      <w:r>
        <w:rPr>
          <w:rFonts w:ascii="DejaVu Sans Mono" w:hAnsi="DejaVu Sans Mono" w:eastAsia="DejaVu Sans Mono"/>
          <w:sz w:val="13"/>
        </w:rPr>
        <w:t xml:space="preserve">                        destino = lugares.getAlcantarilladoUpsideDownDemogorgon();</w:t>
      </w:r>
    </w:p>
    <w:p>
      <w:pPr>
        <w:pStyle w:val="Codigofuente"/>
      </w:pPr>
      <w:r>
        <w:rPr>
          <w:rFonts w:ascii="DejaVu Sans Mono" w:hAnsi="DejaVu Sans Mono" w:eastAsia="DejaVu Sans Mono"/>
          <w:sz w:val="13"/>
        </w:rPr>
        <w:t xml:space="preserve">                        mensaje = "El demogorgon "+ Nombre+" se dirige al Alcantarillado";</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if(max.size()&lt; lugares.getBosqueUpsideDown().size()){</w:t>
      </w:r>
    </w:p>
    <w:p>
      <w:pPr>
        <w:pStyle w:val="Codigofuente"/>
      </w:pPr>
      <w:r>
        <w:rPr>
          <w:rFonts w:ascii="DejaVu Sans Mono" w:hAnsi="DejaVu Sans Mono" w:eastAsia="DejaVu Sans Mono"/>
          <w:sz w:val="13"/>
        </w:rPr>
        <w:t xml:space="preserve">                        max = lugares.getBosqueUpsideDown();</w:t>
      </w:r>
    </w:p>
    <w:p>
      <w:pPr>
        <w:pStyle w:val="Codigofuente"/>
      </w:pPr>
      <w:r>
        <w:rPr>
          <w:rFonts w:ascii="DejaVu Sans Mono" w:hAnsi="DejaVu Sans Mono" w:eastAsia="DejaVu Sans Mono"/>
          <w:sz w:val="13"/>
        </w:rPr>
        <w:t xml:space="preserve">                        destino = lugares.getBosqueUpsideDownDemogorgon();</w:t>
      </w:r>
    </w:p>
    <w:p>
      <w:pPr>
        <w:pStyle w:val="Codigofuente"/>
      </w:pPr>
      <w:r>
        <w:rPr>
          <w:rFonts w:ascii="DejaVu Sans Mono" w:hAnsi="DejaVu Sans Mono" w:eastAsia="DejaVu Sans Mono"/>
          <w:sz w:val="13"/>
        </w:rPr>
        <w:t xml:space="preserve">                        mensaje = "El demogorgon "+ Nombre+" se dirige al Bosque";</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if(max.size()&lt; lugares.getCentroComercialUpsideDown().size()){</w:t>
      </w:r>
    </w:p>
    <w:p>
      <w:pPr>
        <w:pStyle w:val="Codigofuente"/>
      </w:pPr>
      <w:r>
        <w:rPr>
          <w:rFonts w:ascii="DejaVu Sans Mono" w:hAnsi="DejaVu Sans Mono" w:eastAsia="DejaVu Sans Mono"/>
          <w:sz w:val="13"/>
        </w:rPr>
        <w:t xml:space="preserve">                        destino = lugares.getCentroComercialUpsideDownDemogorgon();</w:t>
      </w:r>
    </w:p>
    <w:p>
      <w:pPr>
        <w:pStyle w:val="Codigofuente"/>
      </w:pPr>
      <w:r>
        <w:rPr>
          <w:rFonts w:ascii="DejaVu Sans Mono" w:hAnsi="DejaVu Sans Mono" w:eastAsia="DejaVu Sans Mono"/>
          <w:sz w:val="13"/>
        </w:rPr>
        <w:t xml:space="preserve">                        mensaje= "El demogorgon "+ Nombre+" se dirige al Centro Comercial";</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log.log(mensaje);</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destino.add(this);</w:t>
      </w:r>
    </w:p>
    <w:p>
      <w:pPr>
        <w:pStyle w:val="Codigofuente"/>
      </w:pPr>
      <w:r>
        <w:rPr>
          <w:rFonts w:ascii="DejaVu Sans Mono" w:hAnsi="DejaVu Sans Mono" w:eastAsia="DejaVu Sans Mono"/>
          <w:sz w:val="13"/>
        </w:rPr>
        <w:t xml:space="preserve">                List&lt;Nino&gt; victimas = lugares.getVictimas(destino);</w:t>
      </w:r>
    </w:p>
    <w:p>
      <w:pPr>
        <w:pStyle w:val="Codigofuente"/>
      </w:pPr>
      <w:r>
        <w:rPr>
          <w:rFonts w:ascii="DejaVu Sans Mono" w:hAnsi="DejaVu Sans Mono" w:eastAsia="DejaVu Sans Mono"/>
          <w:sz w:val="13"/>
        </w:rPr>
        <w:t xml:space="preserve">                exclusionEscogerNinos.acquire();</w:t>
      </w:r>
    </w:p>
    <w:p>
      <w:pPr>
        <w:pStyle w:val="Codigofuente"/>
      </w:pPr>
      <w:r>
        <w:rPr>
          <w:rFonts w:ascii="DejaVu Sans Mono" w:hAnsi="DejaVu Sans Mono" w:eastAsia="DejaVu Sans Mono"/>
          <w:sz w:val="13"/>
        </w:rPr>
        <w:t xml:space="preserve">                if(victimas.isEmpty()){</w:t>
      </w:r>
    </w:p>
    <w:p>
      <w:pPr>
        <w:pStyle w:val="Codigofuente"/>
      </w:pPr>
      <w:r>
        <w:rPr>
          <w:rFonts w:ascii="DejaVu Sans Mono" w:hAnsi="DejaVu Sans Mono" w:eastAsia="DejaVu Sans Mono"/>
          <w:sz w:val="13"/>
        </w:rPr>
        <w:t xml:space="preserve">                    exclusionEscogerNinos.release();</w:t>
      </w:r>
    </w:p>
    <w:p>
      <w:pPr>
        <w:pStyle w:val="Codigofuente"/>
      </w:pPr>
      <w:r>
        <w:rPr>
          <w:rFonts w:ascii="DejaVu Sans Mono" w:hAnsi="DejaVu Sans Mono" w:eastAsia="DejaVu Sans Mono"/>
          <w:sz w:val="13"/>
        </w:rPr>
        <w:t xml:space="preserve">                    int TiempoEnZona = 4000 + (int) (Math.random() * (5000 - 4000 + 1));</w:t>
      </w:r>
    </w:p>
    <w:p>
      <w:pPr>
        <w:pStyle w:val="Codigofuente"/>
      </w:pPr>
      <w:r>
        <w:rPr>
          <w:rFonts w:ascii="DejaVu Sans Mono" w:hAnsi="DejaVu Sans Mono" w:eastAsia="DejaVu Sans Mono"/>
          <w:sz w:val="13"/>
        </w:rPr>
        <w:t xml:space="preserve">                    if(eventos.getTormentaUpsideDown()){</w:t>
      </w:r>
    </w:p>
    <w:p>
      <w:pPr>
        <w:pStyle w:val="Codigofuente"/>
      </w:pPr>
      <w:r>
        <w:rPr>
          <w:rFonts w:ascii="DejaVu Sans Mono" w:hAnsi="DejaVu Sans Mono" w:eastAsia="DejaVu Sans Mono"/>
          <w:sz w:val="13"/>
        </w:rPr>
        <w:t xml:space="preserve">                        TiempoEnZona=TiempoEnZona/2;</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ControlPausa.getInstance().dormir(TiempoEnZona);</w:t>
      </w:r>
    </w:p>
    <w:p>
      <w:pPr>
        <w:pStyle w:val="Codigofuente"/>
      </w:pPr>
      <w:r>
        <w:rPr>
          <w:rFonts w:ascii="DejaVu Sans Mono" w:hAnsi="DejaVu Sans Mono" w:eastAsia="DejaVu Sans Mono"/>
          <w:sz w:val="13"/>
        </w:rPr>
        <w:t xml:space="preserve">                }else{</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int numNinosEnZona = victimas.size();</w:t>
      </w:r>
    </w:p>
    <w:p>
      <w:pPr>
        <w:pStyle w:val="Codigofuente"/>
      </w:pPr>
      <w:r>
        <w:rPr>
          <w:rFonts w:ascii="DejaVu Sans Mono" w:hAnsi="DejaVu Sans Mono" w:eastAsia="DejaVu Sans Mono"/>
          <w:sz w:val="13"/>
        </w:rPr>
        <w:t xml:space="preserve">                    int ninoVictimaEnArray = (int) (Math.random() * numNinosEnZona);</w:t>
      </w:r>
    </w:p>
    <w:p>
      <w:pPr>
        <w:pStyle w:val="Codigofuente"/>
      </w:pPr>
      <w:r>
        <w:rPr>
          <w:rFonts w:ascii="DejaVu Sans Mono" w:hAnsi="DejaVu Sans Mono" w:eastAsia="DejaVu Sans Mono"/>
          <w:sz w:val="13"/>
        </w:rPr>
        <w:t xml:space="preserve">                        Nino ninoVictima = victimas.get(ninoVictimaEnArray);</w:t>
      </w:r>
    </w:p>
    <w:p>
      <w:pPr>
        <w:pStyle w:val="Codigofuente"/>
      </w:pPr>
      <w:r>
        <w:rPr>
          <w:rFonts w:ascii="DejaVu Sans Mono" w:hAnsi="DejaVu Sans Mono" w:eastAsia="DejaVu Sans Mono"/>
          <w:sz w:val="13"/>
        </w:rPr>
        <w:t xml:space="preserve">                        victimas.remove(ninoVictimaEnArray);</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int longitudAtaque = 500 + (int) (Math.random() * (1500 - 500 + 1));</w:t>
      </w:r>
    </w:p>
    <w:p>
      <w:pPr>
        <w:pStyle w:val="Codigofuente"/>
      </w:pPr>
      <w:r>
        <w:rPr>
          <w:rFonts w:ascii="DejaVu Sans Mono" w:hAnsi="DejaVu Sans Mono" w:eastAsia="DejaVu Sans Mono"/>
          <w:sz w:val="13"/>
        </w:rPr>
        <w:t xml:space="preserve">                        if (eventos.getTormentaUpsideDown()) {</w:t>
      </w:r>
    </w:p>
    <w:p>
      <w:pPr>
        <w:pStyle w:val="Codigofuente"/>
      </w:pPr>
      <w:r>
        <w:rPr>
          <w:rFonts w:ascii="DejaVu Sans Mono" w:hAnsi="DejaVu Sans Mono" w:eastAsia="DejaVu Sans Mono"/>
          <w:sz w:val="13"/>
        </w:rPr>
        <w:t xml:space="preserve">                            longitudAtaque = longitudAtaque / 2;</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log.log("El demogorgon "+ Nombre+" ataca a niño "+ ninoVictima.getNombre()+".");</w:t>
      </w:r>
    </w:p>
    <w:p>
      <w:pPr>
        <w:pStyle w:val="Codigofuente"/>
      </w:pPr>
      <w:r>
        <w:rPr>
          <w:rFonts w:ascii="DejaVu Sans Mono" w:hAnsi="DejaVu Sans Mono" w:eastAsia="DejaVu Sans Mono"/>
          <w:sz w:val="13"/>
        </w:rPr>
        <w:t xml:space="preserve">                    exclusionEscogerNinos.release();</w:t>
      </w:r>
    </w:p>
    <w:p>
      <w:pPr>
        <w:pStyle w:val="Codigofuente"/>
      </w:pPr>
      <w:r>
        <w:rPr>
          <w:rFonts w:ascii="DejaVu Sans Mono" w:hAnsi="DejaVu Sans Mono" w:eastAsia="DejaVu Sans Mono"/>
          <w:sz w:val="13"/>
        </w:rPr>
        <w:t xml:space="preserve">                    if(!ninoVictima.sufreAtaque(longitudAtaque)){</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int longitudPuestaANinoEnColmena= 500 + (int) (Math.random() * (1000 - 500 + 1));</w:t>
      </w:r>
    </w:p>
    <w:p>
      <w:pPr>
        <w:pStyle w:val="Codigofuente"/>
      </w:pPr>
      <w:r>
        <w:rPr>
          <w:rFonts w:ascii="DejaVu Sans Mono" w:hAnsi="DejaVu Sans Mono" w:eastAsia="DejaVu Sans Mono"/>
          <w:sz w:val="13"/>
        </w:rPr>
        <w:t xml:space="preserve">                        ControlPausa.getInstance().dormir(longitudPuestaANinoEnColmena);</w:t>
      </w:r>
    </w:p>
    <w:p>
      <w:pPr>
        <w:pStyle w:val="Codigofuente"/>
      </w:pPr>
      <w:r>
        <w:rPr>
          <w:rFonts w:ascii="DejaVu Sans Mono" w:hAnsi="DejaVu Sans Mono" w:eastAsia="DejaVu Sans Mono"/>
          <w:sz w:val="13"/>
        </w:rPr>
        <w:t xml:space="preserve">                        lugares.getLaColmena().add(ninoVictima);</w:t>
      </w:r>
    </w:p>
    <w:p>
      <w:pPr>
        <w:pStyle w:val="Codigofuente"/>
      </w:pPr>
      <w:r>
        <w:rPr>
          <w:rFonts w:ascii="DejaVu Sans Mono" w:hAnsi="DejaVu Sans Mono" w:eastAsia="DejaVu Sans Mono"/>
          <w:sz w:val="13"/>
        </w:rPr>
        <w:t xml:space="preserve">                        lugares.acumuladorVictimas.incrementAndGet();</w:t>
      </w:r>
    </w:p>
    <w:p>
      <w:pPr>
        <w:pStyle w:val="Codigofuente"/>
      </w:pPr>
      <w:r>
        <w:rPr>
          <w:rFonts w:ascii="DejaVu Sans Mono" w:hAnsi="DejaVu Sans Mono" w:eastAsia="DejaVu Sans Mono"/>
          <w:sz w:val="13"/>
        </w:rPr>
        <w:t xml:space="preserve">                        capturas++;</w:t>
      </w:r>
    </w:p>
    <w:p>
      <w:pPr>
        <w:pStyle w:val="Codigofuente"/>
      </w:pPr>
      <w:r>
        <w:rPr>
          <w:rFonts w:ascii="DejaVu Sans Mono" w:hAnsi="DejaVu Sans Mono" w:eastAsia="DejaVu Sans Mono"/>
          <w:sz w:val="13"/>
        </w:rPr>
        <w:t xml:space="preserve">                        log.log("El ataque de "+Nombre+ " a "+ ninoVictima.getNombre()+" ha sido realizado correctamente.(Capturas: "+capturas+")");</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}else {</w:t>
      </w:r>
    </w:p>
    <w:p>
      <w:pPr>
        <w:pStyle w:val="Codigofuente"/>
      </w:pPr>
      <w:r>
        <w:rPr>
          <w:rFonts w:ascii="DejaVu Sans Mono" w:hAnsi="DejaVu Sans Mono" w:eastAsia="DejaVu Sans Mono"/>
          <w:sz w:val="13"/>
        </w:rPr>
        <w:t xml:space="preserve">                        victimas.add(ninoVictima);</w:t>
      </w:r>
    </w:p>
    <w:p>
      <w:pPr>
        <w:pStyle w:val="Codigofuente"/>
      </w:pPr>
      <w:r>
        <w:rPr>
          <w:rFonts w:ascii="DejaVu Sans Mono" w:hAnsi="DejaVu Sans Mono" w:eastAsia="DejaVu Sans Mono"/>
          <w:sz w:val="13"/>
        </w:rPr>
        <w:t xml:space="preserve">                        log.log("El ataque de "+Nombre+ " a "+ ninoVictima.getNombre()+" ha fallado.(Capturas: "+capturas+")");</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}catch (InterruptedException e) {</w:t>
      </w:r>
    </w:p>
    <w:p>
      <w:pPr>
        <w:pStyle w:val="Codigofuente"/>
      </w:pPr>
      <w:r>
        <w:rPr>
          <w:rFonts w:ascii="DejaVu Sans Mono" w:hAnsi="DejaVu Sans Mono" w:eastAsia="DejaVu Sans Mono"/>
          <w:sz w:val="13"/>
        </w:rPr>
        <w:t xml:space="preserve">                throw new RuntimeException(e);</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destino.remove(this);</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p>
    <w:p>
      <w:pPr>
        <w:pStyle w:val="Heading2"/>
      </w:pPr>
      <w:r>
        <w:t>EstadoHawkins.java</w:t>
      </w:r>
    </w:p>
    <w:p>
      <w:pPr>
        <w:pStyle w:val="Codigofuente"/>
      </w:pPr>
      <w:r>
        <w:rPr>
          <w:rFonts w:ascii="DejaVu Sans Mono" w:hAnsi="DejaVu Sans Mono" w:eastAsia="DejaVu Sans Mono"/>
          <w:sz w:val="13"/>
        </w:rPr>
        <w:t>import java.io.Serializable;</w:t>
      </w:r>
    </w:p>
    <w:p>
      <w:pPr>
        <w:pStyle w:val="Codigofuente"/>
      </w:pPr>
      <w:r>
        <w:rPr>
          <w:rFonts w:ascii="DejaVu Sans Mono" w:hAnsi="DejaVu Sans Mono" w:eastAsia="DejaVu Sans Mono"/>
          <w:sz w:val="13"/>
        </w:rPr>
        <w:t>import java.time.LocalDateTime;</w:t>
      </w:r>
    </w:p>
    <w:p>
      <w:pPr>
        <w:pStyle w:val="Codigofuente"/>
      </w:pPr>
      <w:r>
        <w:rPr>
          <w:rFonts w:ascii="DejaVu Sans Mono" w:hAnsi="DejaVu Sans Mono" w:eastAsia="DejaVu Sans Mono"/>
          <w:sz w:val="13"/>
        </w:rPr>
        <w:t>import java.time.format.DateTimeFormatter;</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public class EstadoHawkins implements Serializable {</w:t>
      </w:r>
    </w:p>
    <w:p>
      <w:pPr>
        <w:pStyle w:val="Codigofuente"/>
      </w:pPr>
      <w:r>
        <w:rPr>
          <w:rFonts w:ascii="DejaVu Sans Mono" w:hAnsi="DejaVu Sans Mono" w:eastAsia="DejaVu Sans Mono"/>
          <w:sz w:val="13"/>
        </w:rPr>
        <w:t xml:space="preserve">    private static final long serialVersionUID = 1L;</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private final int ninosHawkins;</w:t>
      </w:r>
    </w:p>
    <w:p>
      <w:pPr>
        <w:pStyle w:val="Codigofuente"/>
      </w:pPr>
      <w:r>
        <w:rPr>
          <w:rFonts w:ascii="DejaVu Sans Mono" w:hAnsi="DejaVu Sans Mono" w:eastAsia="DejaVu Sans Mono"/>
          <w:sz w:val="13"/>
        </w:rPr>
        <w:t xml:space="preserve">    private final int ninosCallePrincipal;</w:t>
      </w:r>
    </w:p>
    <w:p>
      <w:pPr>
        <w:pStyle w:val="Codigofuente"/>
      </w:pPr>
      <w:r>
        <w:rPr>
          <w:rFonts w:ascii="DejaVu Sans Mono" w:hAnsi="DejaVu Sans Mono" w:eastAsia="DejaVu Sans Mono"/>
          <w:sz w:val="13"/>
        </w:rPr>
        <w:t xml:space="preserve">    private final int ninosSotanoByers;</w:t>
      </w:r>
    </w:p>
    <w:p>
      <w:pPr>
        <w:pStyle w:val="Codigofuente"/>
      </w:pPr>
      <w:r>
        <w:rPr>
          <w:rFonts w:ascii="DejaVu Sans Mono" w:hAnsi="DejaVu Sans Mono" w:eastAsia="DejaVu Sans Mono"/>
          <w:sz w:val="13"/>
        </w:rPr>
        <w:t xml:space="preserve">    private final int ninosRadioWSQK;</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private final int portalBosqueNormal;</w:t>
      </w:r>
    </w:p>
    <w:p>
      <w:pPr>
        <w:pStyle w:val="Codigofuente"/>
      </w:pPr>
      <w:r>
        <w:rPr>
          <w:rFonts w:ascii="DejaVu Sans Mono" w:hAnsi="DejaVu Sans Mono" w:eastAsia="DejaVu Sans Mono"/>
          <w:sz w:val="13"/>
        </w:rPr>
        <w:t xml:space="preserve">    private final int portalBosqueUpsideDown;</w:t>
      </w:r>
    </w:p>
    <w:p>
      <w:pPr>
        <w:pStyle w:val="Codigofuente"/>
      </w:pPr>
      <w:r>
        <w:rPr>
          <w:rFonts w:ascii="DejaVu Sans Mono" w:hAnsi="DejaVu Sans Mono" w:eastAsia="DejaVu Sans Mono"/>
          <w:sz w:val="13"/>
        </w:rPr>
        <w:t xml:space="preserve">    private final int portalLaboratorioNormal;</w:t>
      </w:r>
    </w:p>
    <w:p>
      <w:pPr>
        <w:pStyle w:val="Codigofuente"/>
      </w:pPr>
      <w:r>
        <w:rPr>
          <w:rFonts w:ascii="DejaVu Sans Mono" w:hAnsi="DejaVu Sans Mono" w:eastAsia="DejaVu Sans Mono"/>
          <w:sz w:val="13"/>
        </w:rPr>
        <w:t xml:space="preserve">    private final int portalLaboratorioUpsideDown;</w:t>
      </w:r>
    </w:p>
    <w:p>
      <w:pPr>
        <w:pStyle w:val="Codigofuente"/>
      </w:pPr>
      <w:r>
        <w:rPr>
          <w:rFonts w:ascii="DejaVu Sans Mono" w:hAnsi="DejaVu Sans Mono" w:eastAsia="DejaVu Sans Mono"/>
          <w:sz w:val="13"/>
        </w:rPr>
        <w:t xml:space="preserve">    private final int portalCentroNormal;</w:t>
      </w:r>
    </w:p>
    <w:p>
      <w:pPr>
        <w:pStyle w:val="Codigofuente"/>
      </w:pPr>
      <w:r>
        <w:rPr>
          <w:rFonts w:ascii="DejaVu Sans Mono" w:hAnsi="DejaVu Sans Mono" w:eastAsia="DejaVu Sans Mono"/>
          <w:sz w:val="13"/>
        </w:rPr>
        <w:t xml:space="preserve">    private final int portalCentroUpsideDown;</w:t>
      </w:r>
    </w:p>
    <w:p>
      <w:pPr>
        <w:pStyle w:val="Codigofuente"/>
      </w:pPr>
      <w:r>
        <w:rPr>
          <w:rFonts w:ascii="DejaVu Sans Mono" w:hAnsi="DejaVu Sans Mono" w:eastAsia="DejaVu Sans Mono"/>
          <w:sz w:val="13"/>
        </w:rPr>
        <w:t xml:space="preserve">    private final int portalAlcantarilladoNormal;</w:t>
      </w:r>
    </w:p>
    <w:p>
      <w:pPr>
        <w:pStyle w:val="Codigofuente"/>
      </w:pPr>
      <w:r>
        <w:rPr>
          <w:rFonts w:ascii="DejaVu Sans Mono" w:hAnsi="DejaVu Sans Mono" w:eastAsia="DejaVu Sans Mono"/>
          <w:sz w:val="13"/>
        </w:rPr>
        <w:t xml:space="preserve">    private final int portalAlcantarilladoUpsideDown;</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private final int ninosBosque;</w:t>
      </w:r>
    </w:p>
    <w:p>
      <w:pPr>
        <w:pStyle w:val="Codigofuente"/>
      </w:pPr>
      <w:r>
        <w:rPr>
          <w:rFonts w:ascii="DejaVu Sans Mono" w:hAnsi="DejaVu Sans Mono" w:eastAsia="DejaVu Sans Mono"/>
          <w:sz w:val="13"/>
        </w:rPr>
        <w:t xml:space="preserve">    private final int ninosLaboratorio;</w:t>
      </w:r>
    </w:p>
    <w:p>
      <w:pPr>
        <w:pStyle w:val="Codigofuente"/>
      </w:pPr>
      <w:r>
        <w:rPr>
          <w:rFonts w:ascii="DejaVu Sans Mono" w:hAnsi="DejaVu Sans Mono" w:eastAsia="DejaVu Sans Mono"/>
          <w:sz w:val="13"/>
        </w:rPr>
        <w:t xml:space="preserve">    private final int ninosCentroComercial;</w:t>
      </w:r>
    </w:p>
    <w:p>
      <w:pPr>
        <w:pStyle w:val="Codigofuente"/>
      </w:pPr>
      <w:r>
        <w:rPr>
          <w:rFonts w:ascii="DejaVu Sans Mono" w:hAnsi="DejaVu Sans Mono" w:eastAsia="DejaVu Sans Mono"/>
          <w:sz w:val="13"/>
        </w:rPr>
        <w:t xml:space="preserve">    private final int ninosAlcantarillado;</w:t>
      </w:r>
    </w:p>
    <w:p>
      <w:pPr>
        <w:pStyle w:val="Codigofuente"/>
      </w:pPr>
      <w:r>
        <w:rPr>
          <w:rFonts w:ascii="DejaVu Sans Mono" w:hAnsi="DejaVu Sans Mono" w:eastAsia="DejaVu Sans Mono"/>
          <w:sz w:val="13"/>
        </w:rPr>
        <w:t xml:space="preserve">    private final int ninosColmena;</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private final int demogorgonsBosque;</w:t>
      </w:r>
    </w:p>
    <w:p>
      <w:pPr>
        <w:pStyle w:val="Codigofuente"/>
      </w:pPr>
      <w:r>
        <w:rPr>
          <w:rFonts w:ascii="DejaVu Sans Mono" w:hAnsi="DejaVu Sans Mono" w:eastAsia="DejaVu Sans Mono"/>
          <w:sz w:val="13"/>
        </w:rPr>
        <w:t xml:space="preserve">    private final int demogorgonsLaboratorio;</w:t>
      </w:r>
    </w:p>
    <w:p>
      <w:pPr>
        <w:pStyle w:val="Codigofuente"/>
      </w:pPr>
      <w:r>
        <w:rPr>
          <w:rFonts w:ascii="DejaVu Sans Mono" w:hAnsi="DejaVu Sans Mono" w:eastAsia="DejaVu Sans Mono"/>
          <w:sz w:val="13"/>
        </w:rPr>
        <w:t xml:space="preserve">    private final int demogorgonsCentroComercial;</w:t>
      </w:r>
    </w:p>
    <w:p>
      <w:pPr>
        <w:pStyle w:val="Codigofuente"/>
      </w:pPr>
      <w:r>
        <w:rPr>
          <w:rFonts w:ascii="DejaVu Sans Mono" w:hAnsi="DejaVu Sans Mono" w:eastAsia="DejaVu Sans Mono"/>
          <w:sz w:val="13"/>
        </w:rPr>
        <w:t xml:space="preserve">    private final int demogorgonsAlcantarillado;</w:t>
      </w:r>
    </w:p>
    <w:p>
      <w:pPr>
        <w:pStyle w:val="Codigofuente"/>
      </w:pPr>
      <w:r>
        <w:rPr>
          <w:rFonts w:ascii="DejaVu Sans Mono" w:hAnsi="DejaVu Sans Mono" w:eastAsia="DejaVu Sans Mono"/>
          <w:sz w:val="13"/>
        </w:rPr>
        <w:t xml:space="preserve">    private final int demogorgonsActivos;</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private final int sangreDisponible;</w:t>
      </w:r>
    </w:p>
    <w:p>
      <w:pPr>
        <w:pStyle w:val="Codigofuente"/>
      </w:pPr>
      <w:r>
        <w:rPr>
          <w:rFonts w:ascii="DejaVu Sans Mono" w:hAnsi="DejaVu Sans Mono" w:eastAsia="DejaVu Sans Mono"/>
          <w:sz w:val="13"/>
        </w:rPr>
        <w:t xml:space="preserve">    private final String eventoActivo;</w:t>
      </w:r>
    </w:p>
    <w:p>
      <w:pPr>
        <w:pStyle w:val="Codigofuente"/>
      </w:pPr>
      <w:r>
        <w:rPr>
          <w:rFonts w:ascii="DejaVu Sans Mono" w:hAnsi="DejaVu Sans Mono" w:eastAsia="DejaVu Sans Mono"/>
          <w:sz w:val="13"/>
        </w:rPr>
        <w:t xml:space="preserve">    private final boolean pausado;</w:t>
      </w:r>
    </w:p>
    <w:p>
      <w:pPr>
        <w:pStyle w:val="Codigofuente"/>
      </w:pPr>
      <w:r>
        <w:rPr>
          <w:rFonts w:ascii="DejaVu Sans Mono" w:hAnsi="DejaVu Sans Mono" w:eastAsia="DejaVu Sans Mono"/>
          <w:sz w:val="13"/>
        </w:rPr>
        <w:t xml:space="preserve">    private final String[] rankingDemogorgons;</w:t>
      </w:r>
    </w:p>
    <w:p>
      <w:pPr>
        <w:pStyle w:val="Codigofuente"/>
      </w:pPr>
      <w:r>
        <w:rPr>
          <w:rFonts w:ascii="DejaVu Sans Mono" w:hAnsi="DejaVu Sans Mono" w:eastAsia="DejaVu Sans Mono"/>
          <w:sz w:val="13"/>
        </w:rPr>
        <w:t xml:space="preserve">    private final String fechaActualizacion;</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public EstadoHawkins(</w:t>
      </w:r>
    </w:p>
    <w:p>
      <w:pPr>
        <w:pStyle w:val="Codigofuente"/>
      </w:pPr>
      <w:r>
        <w:rPr>
          <w:rFonts w:ascii="DejaVu Sans Mono" w:hAnsi="DejaVu Sans Mono" w:eastAsia="DejaVu Sans Mono"/>
          <w:sz w:val="13"/>
        </w:rPr>
        <w:t xml:space="preserve">            int ninosHawkins,</w:t>
      </w:r>
    </w:p>
    <w:p>
      <w:pPr>
        <w:pStyle w:val="Codigofuente"/>
      </w:pPr>
      <w:r>
        <w:rPr>
          <w:rFonts w:ascii="DejaVu Sans Mono" w:hAnsi="DejaVu Sans Mono" w:eastAsia="DejaVu Sans Mono"/>
          <w:sz w:val="13"/>
        </w:rPr>
        <w:t xml:space="preserve">            int ninosCallePrincipal,</w:t>
      </w:r>
    </w:p>
    <w:p>
      <w:pPr>
        <w:pStyle w:val="Codigofuente"/>
      </w:pPr>
      <w:r>
        <w:rPr>
          <w:rFonts w:ascii="DejaVu Sans Mono" w:hAnsi="DejaVu Sans Mono" w:eastAsia="DejaVu Sans Mono"/>
          <w:sz w:val="13"/>
        </w:rPr>
        <w:t xml:space="preserve">            int ninosSotanoByers,</w:t>
      </w:r>
    </w:p>
    <w:p>
      <w:pPr>
        <w:pStyle w:val="Codigofuente"/>
      </w:pPr>
      <w:r>
        <w:rPr>
          <w:rFonts w:ascii="DejaVu Sans Mono" w:hAnsi="DejaVu Sans Mono" w:eastAsia="DejaVu Sans Mono"/>
          <w:sz w:val="13"/>
        </w:rPr>
        <w:t xml:space="preserve">            int ninosRadioWSQK,</w:t>
      </w:r>
    </w:p>
    <w:p>
      <w:pPr>
        <w:pStyle w:val="Codigofuente"/>
      </w:pPr>
      <w:r>
        <w:rPr>
          <w:rFonts w:ascii="DejaVu Sans Mono" w:hAnsi="DejaVu Sans Mono" w:eastAsia="DejaVu Sans Mono"/>
          <w:sz w:val="13"/>
        </w:rPr>
        <w:t xml:space="preserve">            int portalBosqueNormal,</w:t>
      </w:r>
    </w:p>
    <w:p>
      <w:pPr>
        <w:pStyle w:val="Codigofuente"/>
      </w:pPr>
      <w:r>
        <w:rPr>
          <w:rFonts w:ascii="DejaVu Sans Mono" w:hAnsi="DejaVu Sans Mono" w:eastAsia="DejaVu Sans Mono"/>
          <w:sz w:val="13"/>
        </w:rPr>
        <w:t xml:space="preserve">            int portalBosqueUpsideDown,</w:t>
      </w:r>
    </w:p>
    <w:p>
      <w:pPr>
        <w:pStyle w:val="Codigofuente"/>
      </w:pPr>
      <w:r>
        <w:rPr>
          <w:rFonts w:ascii="DejaVu Sans Mono" w:hAnsi="DejaVu Sans Mono" w:eastAsia="DejaVu Sans Mono"/>
          <w:sz w:val="13"/>
        </w:rPr>
        <w:t xml:space="preserve">            int portalLaboratorioNormal,</w:t>
      </w:r>
    </w:p>
    <w:p>
      <w:pPr>
        <w:pStyle w:val="Codigofuente"/>
      </w:pPr>
      <w:r>
        <w:rPr>
          <w:rFonts w:ascii="DejaVu Sans Mono" w:hAnsi="DejaVu Sans Mono" w:eastAsia="DejaVu Sans Mono"/>
          <w:sz w:val="13"/>
        </w:rPr>
        <w:t xml:space="preserve">            int portalLaboratorioUpsideDown,</w:t>
      </w:r>
    </w:p>
    <w:p>
      <w:pPr>
        <w:pStyle w:val="Codigofuente"/>
      </w:pPr>
      <w:r>
        <w:rPr>
          <w:rFonts w:ascii="DejaVu Sans Mono" w:hAnsi="DejaVu Sans Mono" w:eastAsia="DejaVu Sans Mono"/>
          <w:sz w:val="13"/>
        </w:rPr>
        <w:t xml:space="preserve">            int portalCentroNormal,</w:t>
      </w:r>
    </w:p>
    <w:p>
      <w:pPr>
        <w:pStyle w:val="Codigofuente"/>
      </w:pPr>
      <w:r>
        <w:rPr>
          <w:rFonts w:ascii="DejaVu Sans Mono" w:hAnsi="DejaVu Sans Mono" w:eastAsia="DejaVu Sans Mono"/>
          <w:sz w:val="13"/>
        </w:rPr>
        <w:t xml:space="preserve">            int portalCentroUpsideDown,</w:t>
      </w:r>
    </w:p>
    <w:p>
      <w:pPr>
        <w:pStyle w:val="Codigofuente"/>
      </w:pPr>
      <w:r>
        <w:rPr>
          <w:rFonts w:ascii="DejaVu Sans Mono" w:hAnsi="DejaVu Sans Mono" w:eastAsia="DejaVu Sans Mono"/>
          <w:sz w:val="13"/>
        </w:rPr>
        <w:t xml:space="preserve">            int portalAlcantarilladoNormal,</w:t>
      </w:r>
    </w:p>
    <w:p>
      <w:pPr>
        <w:pStyle w:val="Codigofuente"/>
      </w:pPr>
      <w:r>
        <w:rPr>
          <w:rFonts w:ascii="DejaVu Sans Mono" w:hAnsi="DejaVu Sans Mono" w:eastAsia="DejaVu Sans Mono"/>
          <w:sz w:val="13"/>
        </w:rPr>
        <w:t xml:space="preserve">            int portalAlcantarilladoUpsideDown,</w:t>
      </w:r>
    </w:p>
    <w:p>
      <w:pPr>
        <w:pStyle w:val="Codigofuente"/>
      </w:pPr>
      <w:r>
        <w:rPr>
          <w:rFonts w:ascii="DejaVu Sans Mono" w:hAnsi="DejaVu Sans Mono" w:eastAsia="DejaVu Sans Mono"/>
          <w:sz w:val="13"/>
        </w:rPr>
        <w:t xml:space="preserve">            int ninosBosque,</w:t>
      </w:r>
    </w:p>
    <w:p>
      <w:pPr>
        <w:pStyle w:val="Codigofuente"/>
      </w:pPr>
      <w:r>
        <w:rPr>
          <w:rFonts w:ascii="DejaVu Sans Mono" w:hAnsi="DejaVu Sans Mono" w:eastAsia="DejaVu Sans Mono"/>
          <w:sz w:val="13"/>
        </w:rPr>
        <w:t xml:space="preserve">            int ninosLaboratorio,</w:t>
      </w:r>
    </w:p>
    <w:p>
      <w:pPr>
        <w:pStyle w:val="Codigofuente"/>
      </w:pPr>
      <w:r>
        <w:rPr>
          <w:rFonts w:ascii="DejaVu Sans Mono" w:hAnsi="DejaVu Sans Mono" w:eastAsia="DejaVu Sans Mono"/>
          <w:sz w:val="13"/>
        </w:rPr>
        <w:t xml:space="preserve">            int ninosCentroComercial,</w:t>
      </w:r>
    </w:p>
    <w:p>
      <w:pPr>
        <w:pStyle w:val="Codigofuente"/>
      </w:pPr>
      <w:r>
        <w:rPr>
          <w:rFonts w:ascii="DejaVu Sans Mono" w:hAnsi="DejaVu Sans Mono" w:eastAsia="DejaVu Sans Mono"/>
          <w:sz w:val="13"/>
        </w:rPr>
        <w:t xml:space="preserve">            int ninosAlcantarillado,</w:t>
      </w:r>
    </w:p>
    <w:p>
      <w:pPr>
        <w:pStyle w:val="Codigofuente"/>
      </w:pPr>
      <w:r>
        <w:rPr>
          <w:rFonts w:ascii="DejaVu Sans Mono" w:hAnsi="DejaVu Sans Mono" w:eastAsia="DejaVu Sans Mono"/>
          <w:sz w:val="13"/>
        </w:rPr>
        <w:t xml:space="preserve">            int ninosColmena,</w:t>
      </w:r>
    </w:p>
    <w:p>
      <w:pPr>
        <w:pStyle w:val="Codigofuente"/>
      </w:pPr>
      <w:r>
        <w:rPr>
          <w:rFonts w:ascii="DejaVu Sans Mono" w:hAnsi="DejaVu Sans Mono" w:eastAsia="DejaVu Sans Mono"/>
          <w:sz w:val="13"/>
        </w:rPr>
        <w:t xml:space="preserve">            int demogorgonsBosque,</w:t>
      </w:r>
    </w:p>
    <w:p>
      <w:pPr>
        <w:pStyle w:val="Codigofuente"/>
      </w:pPr>
      <w:r>
        <w:rPr>
          <w:rFonts w:ascii="DejaVu Sans Mono" w:hAnsi="DejaVu Sans Mono" w:eastAsia="DejaVu Sans Mono"/>
          <w:sz w:val="13"/>
        </w:rPr>
        <w:t xml:space="preserve">            int demogorgonsLaboratorio,</w:t>
      </w:r>
    </w:p>
    <w:p>
      <w:pPr>
        <w:pStyle w:val="Codigofuente"/>
      </w:pPr>
      <w:r>
        <w:rPr>
          <w:rFonts w:ascii="DejaVu Sans Mono" w:hAnsi="DejaVu Sans Mono" w:eastAsia="DejaVu Sans Mono"/>
          <w:sz w:val="13"/>
        </w:rPr>
        <w:t xml:space="preserve">            int demogorgonsCentroComercial,</w:t>
      </w:r>
    </w:p>
    <w:p>
      <w:pPr>
        <w:pStyle w:val="Codigofuente"/>
      </w:pPr>
      <w:r>
        <w:rPr>
          <w:rFonts w:ascii="DejaVu Sans Mono" w:hAnsi="DejaVu Sans Mono" w:eastAsia="DejaVu Sans Mono"/>
          <w:sz w:val="13"/>
        </w:rPr>
        <w:t xml:space="preserve">            int demogorgonsAlcantarillado,</w:t>
      </w:r>
    </w:p>
    <w:p>
      <w:pPr>
        <w:pStyle w:val="Codigofuente"/>
      </w:pPr>
      <w:r>
        <w:rPr>
          <w:rFonts w:ascii="DejaVu Sans Mono" w:hAnsi="DejaVu Sans Mono" w:eastAsia="DejaVu Sans Mono"/>
          <w:sz w:val="13"/>
        </w:rPr>
        <w:t xml:space="preserve">            int demogorgonsActivos,</w:t>
      </w:r>
    </w:p>
    <w:p>
      <w:pPr>
        <w:pStyle w:val="Codigofuente"/>
      </w:pPr>
      <w:r>
        <w:rPr>
          <w:rFonts w:ascii="DejaVu Sans Mono" w:hAnsi="DejaVu Sans Mono" w:eastAsia="DejaVu Sans Mono"/>
          <w:sz w:val="13"/>
        </w:rPr>
        <w:t xml:space="preserve">            int sangreDisponible,</w:t>
      </w:r>
    </w:p>
    <w:p>
      <w:pPr>
        <w:pStyle w:val="Codigofuente"/>
      </w:pPr>
      <w:r>
        <w:rPr>
          <w:rFonts w:ascii="DejaVu Sans Mono" w:hAnsi="DejaVu Sans Mono" w:eastAsia="DejaVu Sans Mono"/>
          <w:sz w:val="13"/>
        </w:rPr>
        <w:t xml:space="preserve">            String eventoActivo,</w:t>
      </w:r>
    </w:p>
    <w:p>
      <w:pPr>
        <w:pStyle w:val="Codigofuente"/>
      </w:pPr>
      <w:r>
        <w:rPr>
          <w:rFonts w:ascii="DejaVu Sans Mono" w:hAnsi="DejaVu Sans Mono" w:eastAsia="DejaVu Sans Mono"/>
          <w:sz w:val="13"/>
        </w:rPr>
        <w:t xml:space="preserve">            boolean pausado,</w:t>
      </w:r>
    </w:p>
    <w:p>
      <w:pPr>
        <w:pStyle w:val="Codigofuente"/>
      </w:pPr>
      <w:r>
        <w:rPr>
          <w:rFonts w:ascii="DejaVu Sans Mono" w:hAnsi="DejaVu Sans Mono" w:eastAsia="DejaVu Sans Mono"/>
          <w:sz w:val="13"/>
        </w:rPr>
        <w:t xml:space="preserve">            String[] rankingDemogorgons) {</w:t>
      </w:r>
    </w:p>
    <w:p>
      <w:pPr>
        <w:pStyle w:val="Codigofuente"/>
      </w:pPr>
      <w:r>
        <w:rPr>
          <w:rFonts w:ascii="DejaVu Sans Mono" w:hAnsi="DejaVu Sans Mono" w:eastAsia="DejaVu Sans Mono"/>
          <w:sz w:val="13"/>
        </w:rPr>
        <w:t xml:space="preserve">        this.ninosHawkins = ninosHawkins;</w:t>
      </w:r>
    </w:p>
    <w:p>
      <w:pPr>
        <w:pStyle w:val="Codigofuente"/>
      </w:pPr>
      <w:r>
        <w:rPr>
          <w:rFonts w:ascii="DejaVu Sans Mono" w:hAnsi="DejaVu Sans Mono" w:eastAsia="DejaVu Sans Mono"/>
          <w:sz w:val="13"/>
        </w:rPr>
        <w:t xml:space="preserve">        this.ninosCallePrincipal = ninosCallePrincipal;</w:t>
      </w:r>
    </w:p>
    <w:p>
      <w:pPr>
        <w:pStyle w:val="Codigofuente"/>
      </w:pPr>
      <w:r>
        <w:rPr>
          <w:rFonts w:ascii="DejaVu Sans Mono" w:hAnsi="DejaVu Sans Mono" w:eastAsia="DejaVu Sans Mono"/>
          <w:sz w:val="13"/>
        </w:rPr>
        <w:t xml:space="preserve">        this.ninosSotanoByers = ninosSotanoByers;</w:t>
      </w:r>
    </w:p>
    <w:p>
      <w:pPr>
        <w:pStyle w:val="Codigofuente"/>
      </w:pPr>
      <w:r>
        <w:rPr>
          <w:rFonts w:ascii="DejaVu Sans Mono" w:hAnsi="DejaVu Sans Mono" w:eastAsia="DejaVu Sans Mono"/>
          <w:sz w:val="13"/>
        </w:rPr>
        <w:t xml:space="preserve">        this.ninosRadioWSQK = ninosRadioWSQK;</w:t>
      </w:r>
    </w:p>
    <w:p>
      <w:pPr>
        <w:pStyle w:val="Codigofuente"/>
      </w:pPr>
      <w:r>
        <w:rPr>
          <w:rFonts w:ascii="DejaVu Sans Mono" w:hAnsi="DejaVu Sans Mono" w:eastAsia="DejaVu Sans Mono"/>
          <w:sz w:val="13"/>
        </w:rPr>
        <w:t xml:space="preserve">        this.portalBosqueNormal = portalBosqueNormal;</w:t>
      </w:r>
    </w:p>
    <w:p>
      <w:pPr>
        <w:pStyle w:val="Codigofuente"/>
      </w:pPr>
      <w:r>
        <w:rPr>
          <w:rFonts w:ascii="DejaVu Sans Mono" w:hAnsi="DejaVu Sans Mono" w:eastAsia="DejaVu Sans Mono"/>
          <w:sz w:val="13"/>
        </w:rPr>
        <w:t xml:space="preserve">        this.portalBosqueUpsideDown = portalBosqueUpsideDown;</w:t>
      </w:r>
    </w:p>
    <w:p>
      <w:pPr>
        <w:pStyle w:val="Codigofuente"/>
      </w:pPr>
      <w:r>
        <w:rPr>
          <w:rFonts w:ascii="DejaVu Sans Mono" w:hAnsi="DejaVu Sans Mono" w:eastAsia="DejaVu Sans Mono"/>
          <w:sz w:val="13"/>
        </w:rPr>
        <w:t xml:space="preserve">        this.portalLaboratorioNormal = portalLaboratorioNormal;</w:t>
      </w:r>
    </w:p>
    <w:p>
      <w:pPr>
        <w:pStyle w:val="Codigofuente"/>
      </w:pPr>
      <w:r>
        <w:rPr>
          <w:rFonts w:ascii="DejaVu Sans Mono" w:hAnsi="DejaVu Sans Mono" w:eastAsia="DejaVu Sans Mono"/>
          <w:sz w:val="13"/>
        </w:rPr>
        <w:t xml:space="preserve">        this.portalLaboratorioUpsideDown = portalLaboratorioUpsideDown;</w:t>
      </w:r>
    </w:p>
    <w:p>
      <w:pPr>
        <w:pStyle w:val="Codigofuente"/>
      </w:pPr>
      <w:r>
        <w:rPr>
          <w:rFonts w:ascii="DejaVu Sans Mono" w:hAnsi="DejaVu Sans Mono" w:eastAsia="DejaVu Sans Mono"/>
          <w:sz w:val="13"/>
        </w:rPr>
        <w:t xml:space="preserve">        this.portalCentroNormal = portalCentroNormal;</w:t>
      </w:r>
    </w:p>
    <w:p>
      <w:pPr>
        <w:pStyle w:val="Codigofuente"/>
      </w:pPr>
      <w:r>
        <w:rPr>
          <w:rFonts w:ascii="DejaVu Sans Mono" w:hAnsi="DejaVu Sans Mono" w:eastAsia="DejaVu Sans Mono"/>
          <w:sz w:val="13"/>
        </w:rPr>
        <w:t xml:space="preserve">        this.portalCentroUpsideDown = portalCentroUpsideDown;</w:t>
      </w:r>
    </w:p>
    <w:p>
      <w:pPr>
        <w:pStyle w:val="Codigofuente"/>
      </w:pPr>
      <w:r>
        <w:rPr>
          <w:rFonts w:ascii="DejaVu Sans Mono" w:hAnsi="DejaVu Sans Mono" w:eastAsia="DejaVu Sans Mono"/>
          <w:sz w:val="13"/>
        </w:rPr>
        <w:t xml:space="preserve">        this.portalAlcantarilladoNormal = portalAlcantarilladoNormal;</w:t>
      </w:r>
    </w:p>
    <w:p>
      <w:pPr>
        <w:pStyle w:val="Codigofuente"/>
      </w:pPr>
      <w:r>
        <w:rPr>
          <w:rFonts w:ascii="DejaVu Sans Mono" w:hAnsi="DejaVu Sans Mono" w:eastAsia="DejaVu Sans Mono"/>
          <w:sz w:val="13"/>
        </w:rPr>
        <w:t xml:space="preserve">        this.portalAlcantarilladoUpsideDown = portalAlcantarilladoUpsideDown;</w:t>
      </w:r>
    </w:p>
    <w:p>
      <w:pPr>
        <w:pStyle w:val="Codigofuente"/>
      </w:pPr>
      <w:r>
        <w:rPr>
          <w:rFonts w:ascii="DejaVu Sans Mono" w:hAnsi="DejaVu Sans Mono" w:eastAsia="DejaVu Sans Mono"/>
          <w:sz w:val="13"/>
        </w:rPr>
        <w:t xml:space="preserve">        this.ninosBosque = ninosBosque;</w:t>
      </w:r>
    </w:p>
    <w:p>
      <w:pPr>
        <w:pStyle w:val="Codigofuente"/>
      </w:pPr>
      <w:r>
        <w:rPr>
          <w:rFonts w:ascii="DejaVu Sans Mono" w:hAnsi="DejaVu Sans Mono" w:eastAsia="DejaVu Sans Mono"/>
          <w:sz w:val="13"/>
        </w:rPr>
        <w:t xml:space="preserve">        this.ninosLaboratorio = ninosLaboratorio;</w:t>
      </w:r>
    </w:p>
    <w:p>
      <w:pPr>
        <w:pStyle w:val="Codigofuente"/>
      </w:pPr>
      <w:r>
        <w:rPr>
          <w:rFonts w:ascii="DejaVu Sans Mono" w:hAnsi="DejaVu Sans Mono" w:eastAsia="DejaVu Sans Mono"/>
          <w:sz w:val="13"/>
        </w:rPr>
        <w:t xml:space="preserve">        this.ninosCentroComercial = ninosCentroComercial;</w:t>
      </w:r>
    </w:p>
    <w:p>
      <w:pPr>
        <w:pStyle w:val="Codigofuente"/>
      </w:pPr>
      <w:r>
        <w:rPr>
          <w:rFonts w:ascii="DejaVu Sans Mono" w:hAnsi="DejaVu Sans Mono" w:eastAsia="DejaVu Sans Mono"/>
          <w:sz w:val="13"/>
        </w:rPr>
        <w:t xml:space="preserve">        this.ninosAlcantarillado = ninosAlcantarillado;</w:t>
      </w:r>
    </w:p>
    <w:p>
      <w:pPr>
        <w:pStyle w:val="Codigofuente"/>
      </w:pPr>
      <w:r>
        <w:rPr>
          <w:rFonts w:ascii="DejaVu Sans Mono" w:hAnsi="DejaVu Sans Mono" w:eastAsia="DejaVu Sans Mono"/>
          <w:sz w:val="13"/>
        </w:rPr>
        <w:t xml:space="preserve">        this.ninosColmena = ninosColmena;</w:t>
      </w:r>
    </w:p>
    <w:p>
      <w:pPr>
        <w:pStyle w:val="Codigofuente"/>
      </w:pPr>
      <w:r>
        <w:rPr>
          <w:rFonts w:ascii="DejaVu Sans Mono" w:hAnsi="DejaVu Sans Mono" w:eastAsia="DejaVu Sans Mono"/>
          <w:sz w:val="13"/>
        </w:rPr>
        <w:t xml:space="preserve">        this.demogorgonsBosque = demogorgonsBosque;</w:t>
      </w:r>
    </w:p>
    <w:p>
      <w:pPr>
        <w:pStyle w:val="Codigofuente"/>
      </w:pPr>
      <w:r>
        <w:rPr>
          <w:rFonts w:ascii="DejaVu Sans Mono" w:hAnsi="DejaVu Sans Mono" w:eastAsia="DejaVu Sans Mono"/>
          <w:sz w:val="13"/>
        </w:rPr>
        <w:t xml:space="preserve">        this.demogorgonsLaboratorio = demogorgonsLaboratorio;</w:t>
      </w:r>
    </w:p>
    <w:p>
      <w:pPr>
        <w:pStyle w:val="Codigofuente"/>
      </w:pPr>
      <w:r>
        <w:rPr>
          <w:rFonts w:ascii="DejaVu Sans Mono" w:hAnsi="DejaVu Sans Mono" w:eastAsia="DejaVu Sans Mono"/>
          <w:sz w:val="13"/>
        </w:rPr>
        <w:t xml:space="preserve">        this.demogorgonsCentroComercial = demogorgonsCentroComercial;</w:t>
      </w:r>
    </w:p>
    <w:p>
      <w:pPr>
        <w:pStyle w:val="Codigofuente"/>
      </w:pPr>
      <w:r>
        <w:rPr>
          <w:rFonts w:ascii="DejaVu Sans Mono" w:hAnsi="DejaVu Sans Mono" w:eastAsia="DejaVu Sans Mono"/>
          <w:sz w:val="13"/>
        </w:rPr>
        <w:t xml:space="preserve">        this.demogorgonsAlcantarillado = demogorgonsAlcantarillado;</w:t>
      </w:r>
    </w:p>
    <w:p>
      <w:pPr>
        <w:pStyle w:val="Codigofuente"/>
      </w:pPr>
      <w:r>
        <w:rPr>
          <w:rFonts w:ascii="DejaVu Sans Mono" w:hAnsi="DejaVu Sans Mono" w:eastAsia="DejaVu Sans Mono"/>
          <w:sz w:val="13"/>
        </w:rPr>
        <w:t xml:space="preserve">        this.demogorgonsActivos = demogorgonsActivos;</w:t>
      </w:r>
    </w:p>
    <w:p>
      <w:pPr>
        <w:pStyle w:val="Codigofuente"/>
      </w:pPr>
      <w:r>
        <w:rPr>
          <w:rFonts w:ascii="DejaVu Sans Mono" w:hAnsi="DejaVu Sans Mono" w:eastAsia="DejaVu Sans Mono"/>
          <w:sz w:val="13"/>
        </w:rPr>
        <w:t xml:space="preserve">        this.sangreDisponible = sangreDisponible;</w:t>
      </w:r>
    </w:p>
    <w:p>
      <w:pPr>
        <w:pStyle w:val="Codigofuente"/>
      </w:pPr>
      <w:r>
        <w:rPr>
          <w:rFonts w:ascii="DejaVu Sans Mono" w:hAnsi="DejaVu Sans Mono" w:eastAsia="DejaVu Sans Mono"/>
          <w:sz w:val="13"/>
        </w:rPr>
        <w:t xml:space="preserve">        this.eventoActivo = eventoActivo;</w:t>
      </w:r>
    </w:p>
    <w:p>
      <w:pPr>
        <w:pStyle w:val="Codigofuente"/>
      </w:pPr>
      <w:r>
        <w:rPr>
          <w:rFonts w:ascii="DejaVu Sans Mono" w:hAnsi="DejaVu Sans Mono" w:eastAsia="DejaVu Sans Mono"/>
          <w:sz w:val="13"/>
        </w:rPr>
        <w:t xml:space="preserve">        this.pausado = pausado;</w:t>
      </w:r>
    </w:p>
    <w:p>
      <w:pPr>
        <w:pStyle w:val="Codigofuente"/>
      </w:pPr>
      <w:r>
        <w:rPr>
          <w:rFonts w:ascii="DejaVu Sans Mono" w:hAnsi="DejaVu Sans Mono" w:eastAsia="DejaVu Sans Mono"/>
          <w:sz w:val="13"/>
        </w:rPr>
        <w:t xml:space="preserve">        this.rankingDemogorgons = rankingDemogorgons;</w:t>
      </w:r>
    </w:p>
    <w:p>
      <w:pPr>
        <w:pStyle w:val="Codigofuente"/>
      </w:pPr>
      <w:r>
        <w:rPr>
          <w:rFonts w:ascii="DejaVu Sans Mono" w:hAnsi="DejaVu Sans Mono" w:eastAsia="DejaVu Sans Mono"/>
          <w:sz w:val="13"/>
        </w:rPr>
        <w:t xml:space="preserve">        this.fechaActualizacion = LocalDateTime.now().format(DateTimeFormatter.ofPattern("yyyy-MM-dd HH:mm:ss"));</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public int getNinosHawkins() { return ninosHawkins; }</w:t>
      </w:r>
    </w:p>
    <w:p>
      <w:pPr>
        <w:pStyle w:val="Codigofuente"/>
      </w:pPr>
      <w:r>
        <w:rPr>
          <w:rFonts w:ascii="DejaVu Sans Mono" w:hAnsi="DejaVu Sans Mono" w:eastAsia="DejaVu Sans Mono"/>
          <w:sz w:val="13"/>
        </w:rPr>
        <w:t xml:space="preserve">    public int getNinosCallePrincipal() { return ninosCallePrincipal; }</w:t>
      </w:r>
    </w:p>
    <w:p>
      <w:pPr>
        <w:pStyle w:val="Codigofuente"/>
      </w:pPr>
      <w:r>
        <w:rPr>
          <w:rFonts w:ascii="DejaVu Sans Mono" w:hAnsi="DejaVu Sans Mono" w:eastAsia="DejaVu Sans Mono"/>
          <w:sz w:val="13"/>
        </w:rPr>
        <w:t xml:space="preserve">    public int getNinosSotanoByers() { return ninosSotanoByers; }</w:t>
      </w:r>
    </w:p>
    <w:p>
      <w:pPr>
        <w:pStyle w:val="Codigofuente"/>
      </w:pPr>
      <w:r>
        <w:rPr>
          <w:rFonts w:ascii="DejaVu Sans Mono" w:hAnsi="DejaVu Sans Mono" w:eastAsia="DejaVu Sans Mono"/>
          <w:sz w:val="13"/>
        </w:rPr>
        <w:t xml:space="preserve">    public int getNinosRadioWSQK() { return ninosRadioWSQK; }</w:t>
      </w:r>
    </w:p>
    <w:p>
      <w:pPr>
        <w:pStyle w:val="Codigofuente"/>
      </w:pPr>
      <w:r>
        <w:rPr>
          <w:rFonts w:ascii="DejaVu Sans Mono" w:hAnsi="DejaVu Sans Mono" w:eastAsia="DejaVu Sans Mono"/>
          <w:sz w:val="13"/>
        </w:rPr>
        <w:t xml:space="preserve">    public int getPortalBosqueNormal() { return portalBosqueNormal; }</w:t>
      </w:r>
    </w:p>
    <w:p>
      <w:pPr>
        <w:pStyle w:val="Codigofuente"/>
      </w:pPr>
      <w:r>
        <w:rPr>
          <w:rFonts w:ascii="DejaVu Sans Mono" w:hAnsi="DejaVu Sans Mono" w:eastAsia="DejaVu Sans Mono"/>
          <w:sz w:val="13"/>
        </w:rPr>
        <w:t xml:space="preserve">    public int getPortalBosqueUpsideDown() { return portalBosqueUpsideDown; }</w:t>
      </w:r>
    </w:p>
    <w:p>
      <w:pPr>
        <w:pStyle w:val="Codigofuente"/>
      </w:pPr>
      <w:r>
        <w:rPr>
          <w:rFonts w:ascii="DejaVu Sans Mono" w:hAnsi="DejaVu Sans Mono" w:eastAsia="DejaVu Sans Mono"/>
          <w:sz w:val="13"/>
        </w:rPr>
        <w:t xml:space="preserve">    public int getPortalLaboratorioNormal() { return portalLaboratorioNormal; }</w:t>
      </w:r>
    </w:p>
    <w:p>
      <w:pPr>
        <w:pStyle w:val="Codigofuente"/>
      </w:pPr>
      <w:r>
        <w:rPr>
          <w:rFonts w:ascii="DejaVu Sans Mono" w:hAnsi="DejaVu Sans Mono" w:eastAsia="DejaVu Sans Mono"/>
          <w:sz w:val="13"/>
        </w:rPr>
        <w:t xml:space="preserve">    public int getPortalLaboratorioUpsideDown() { return portalLaboratorioUpsideDown; }</w:t>
      </w:r>
    </w:p>
    <w:p>
      <w:pPr>
        <w:pStyle w:val="Codigofuente"/>
      </w:pPr>
      <w:r>
        <w:rPr>
          <w:rFonts w:ascii="DejaVu Sans Mono" w:hAnsi="DejaVu Sans Mono" w:eastAsia="DejaVu Sans Mono"/>
          <w:sz w:val="13"/>
        </w:rPr>
        <w:t xml:space="preserve">    public int getPortalCentroNormal() { return portalCentroNormal; }</w:t>
      </w:r>
    </w:p>
    <w:p>
      <w:pPr>
        <w:pStyle w:val="Codigofuente"/>
      </w:pPr>
      <w:r>
        <w:rPr>
          <w:rFonts w:ascii="DejaVu Sans Mono" w:hAnsi="DejaVu Sans Mono" w:eastAsia="DejaVu Sans Mono"/>
          <w:sz w:val="13"/>
        </w:rPr>
        <w:t xml:space="preserve">    public int getPortalCentroUpsideDown() { return portalCentroUpsideDown; }</w:t>
      </w:r>
    </w:p>
    <w:p>
      <w:pPr>
        <w:pStyle w:val="Codigofuente"/>
      </w:pPr>
      <w:r>
        <w:rPr>
          <w:rFonts w:ascii="DejaVu Sans Mono" w:hAnsi="DejaVu Sans Mono" w:eastAsia="DejaVu Sans Mono"/>
          <w:sz w:val="13"/>
        </w:rPr>
        <w:t xml:space="preserve">    public int getPortalAlcantarilladoNormal() { return portalAlcantarilladoNormal; }</w:t>
      </w:r>
    </w:p>
    <w:p>
      <w:pPr>
        <w:pStyle w:val="Codigofuente"/>
      </w:pPr>
      <w:r>
        <w:rPr>
          <w:rFonts w:ascii="DejaVu Sans Mono" w:hAnsi="DejaVu Sans Mono" w:eastAsia="DejaVu Sans Mono"/>
          <w:sz w:val="13"/>
        </w:rPr>
        <w:t xml:space="preserve">    public int getPortalAlcantarilladoUpsideDown() { return portalAlcantarilladoUpsideDown; }</w:t>
      </w:r>
    </w:p>
    <w:p>
      <w:pPr>
        <w:pStyle w:val="Codigofuente"/>
      </w:pPr>
      <w:r>
        <w:rPr>
          <w:rFonts w:ascii="DejaVu Sans Mono" w:hAnsi="DejaVu Sans Mono" w:eastAsia="DejaVu Sans Mono"/>
          <w:sz w:val="13"/>
        </w:rPr>
        <w:t xml:space="preserve">    public int getNinosBosque() { return ninosBosque; }</w:t>
      </w:r>
    </w:p>
    <w:p>
      <w:pPr>
        <w:pStyle w:val="Codigofuente"/>
      </w:pPr>
      <w:r>
        <w:rPr>
          <w:rFonts w:ascii="DejaVu Sans Mono" w:hAnsi="DejaVu Sans Mono" w:eastAsia="DejaVu Sans Mono"/>
          <w:sz w:val="13"/>
        </w:rPr>
        <w:t xml:space="preserve">    public int getNinosLaboratorio() { return ninosLaboratorio; }</w:t>
      </w:r>
    </w:p>
    <w:p>
      <w:pPr>
        <w:pStyle w:val="Codigofuente"/>
      </w:pPr>
      <w:r>
        <w:rPr>
          <w:rFonts w:ascii="DejaVu Sans Mono" w:hAnsi="DejaVu Sans Mono" w:eastAsia="DejaVu Sans Mono"/>
          <w:sz w:val="13"/>
        </w:rPr>
        <w:t xml:space="preserve">    public int getNinosCentroComercial() { return ninosCentroComercial; }</w:t>
      </w:r>
    </w:p>
    <w:p>
      <w:pPr>
        <w:pStyle w:val="Codigofuente"/>
      </w:pPr>
      <w:r>
        <w:rPr>
          <w:rFonts w:ascii="DejaVu Sans Mono" w:hAnsi="DejaVu Sans Mono" w:eastAsia="DejaVu Sans Mono"/>
          <w:sz w:val="13"/>
        </w:rPr>
        <w:t xml:space="preserve">    public int getNinosAlcantarillado() { return ninosAlcantarillado; }</w:t>
      </w:r>
    </w:p>
    <w:p>
      <w:pPr>
        <w:pStyle w:val="Codigofuente"/>
      </w:pPr>
      <w:r>
        <w:rPr>
          <w:rFonts w:ascii="DejaVu Sans Mono" w:hAnsi="DejaVu Sans Mono" w:eastAsia="DejaVu Sans Mono"/>
          <w:sz w:val="13"/>
        </w:rPr>
        <w:t xml:space="preserve">    public int getNinosColmena() { return ninosColmena; }</w:t>
      </w:r>
    </w:p>
    <w:p>
      <w:pPr>
        <w:pStyle w:val="Codigofuente"/>
      </w:pPr>
      <w:r>
        <w:rPr>
          <w:rFonts w:ascii="DejaVu Sans Mono" w:hAnsi="DejaVu Sans Mono" w:eastAsia="DejaVu Sans Mono"/>
          <w:sz w:val="13"/>
        </w:rPr>
        <w:t xml:space="preserve">    public int getDemogorgonsBosque() { return demogorgonsBosque; }</w:t>
      </w:r>
    </w:p>
    <w:p>
      <w:pPr>
        <w:pStyle w:val="Codigofuente"/>
      </w:pPr>
      <w:r>
        <w:rPr>
          <w:rFonts w:ascii="DejaVu Sans Mono" w:hAnsi="DejaVu Sans Mono" w:eastAsia="DejaVu Sans Mono"/>
          <w:sz w:val="13"/>
        </w:rPr>
        <w:t xml:space="preserve">    public int getDemogorgonsLaboratorio() { return demogorgonsLaboratorio; }</w:t>
      </w:r>
    </w:p>
    <w:p>
      <w:pPr>
        <w:pStyle w:val="Codigofuente"/>
      </w:pPr>
      <w:r>
        <w:rPr>
          <w:rFonts w:ascii="DejaVu Sans Mono" w:hAnsi="DejaVu Sans Mono" w:eastAsia="DejaVu Sans Mono"/>
          <w:sz w:val="13"/>
        </w:rPr>
        <w:t xml:space="preserve">    public int getDemogorgonsCentroComercial() { return demogorgonsCentroComercial; }</w:t>
      </w:r>
    </w:p>
    <w:p>
      <w:pPr>
        <w:pStyle w:val="Codigofuente"/>
      </w:pPr>
      <w:r>
        <w:rPr>
          <w:rFonts w:ascii="DejaVu Sans Mono" w:hAnsi="DejaVu Sans Mono" w:eastAsia="DejaVu Sans Mono"/>
          <w:sz w:val="13"/>
        </w:rPr>
        <w:t xml:space="preserve">    public int getDemogorgonsAlcantarillado() { return demogorgonsAlcantarillado; }</w:t>
      </w:r>
    </w:p>
    <w:p>
      <w:pPr>
        <w:pStyle w:val="Codigofuente"/>
      </w:pPr>
      <w:r>
        <w:rPr>
          <w:rFonts w:ascii="DejaVu Sans Mono" w:hAnsi="DejaVu Sans Mono" w:eastAsia="DejaVu Sans Mono"/>
          <w:sz w:val="13"/>
        </w:rPr>
        <w:t xml:space="preserve">    public int getDemogorgonsActivos() { return demogorgonsActivos; }</w:t>
      </w:r>
    </w:p>
    <w:p>
      <w:pPr>
        <w:pStyle w:val="Codigofuente"/>
      </w:pPr>
      <w:r>
        <w:rPr>
          <w:rFonts w:ascii="DejaVu Sans Mono" w:hAnsi="DejaVu Sans Mono" w:eastAsia="DejaVu Sans Mono"/>
          <w:sz w:val="13"/>
        </w:rPr>
        <w:t xml:space="preserve">    public int getSangreDisponible() { return sangreDisponible; }</w:t>
      </w:r>
    </w:p>
    <w:p>
      <w:pPr>
        <w:pStyle w:val="Codigofuente"/>
      </w:pPr>
      <w:r>
        <w:rPr>
          <w:rFonts w:ascii="DejaVu Sans Mono" w:hAnsi="DejaVu Sans Mono" w:eastAsia="DejaVu Sans Mono"/>
          <w:sz w:val="13"/>
        </w:rPr>
        <w:t xml:space="preserve">    public String getEventoActivo() { return eventoActivo; }</w:t>
      </w:r>
    </w:p>
    <w:p>
      <w:pPr>
        <w:pStyle w:val="Codigofuente"/>
      </w:pPr>
      <w:r>
        <w:rPr>
          <w:rFonts w:ascii="DejaVu Sans Mono" w:hAnsi="DejaVu Sans Mono" w:eastAsia="DejaVu Sans Mono"/>
          <w:sz w:val="13"/>
        </w:rPr>
        <w:t xml:space="preserve">    public boolean isPausado() { return pausado; }</w:t>
      </w:r>
    </w:p>
    <w:p>
      <w:pPr>
        <w:pStyle w:val="Codigofuente"/>
      </w:pPr>
      <w:r>
        <w:rPr>
          <w:rFonts w:ascii="DejaVu Sans Mono" w:hAnsi="DejaVu Sans Mono" w:eastAsia="DejaVu Sans Mono"/>
          <w:sz w:val="13"/>
        </w:rPr>
        <w:t xml:space="preserve">    public String[] getRankingDemogorgons() { return rankingDemogorgons; }</w:t>
      </w:r>
    </w:p>
    <w:p>
      <w:pPr>
        <w:pStyle w:val="Codigofuente"/>
      </w:pPr>
      <w:r>
        <w:rPr>
          <w:rFonts w:ascii="DejaVu Sans Mono" w:hAnsi="DejaVu Sans Mono" w:eastAsia="DejaVu Sans Mono"/>
          <w:sz w:val="13"/>
        </w:rPr>
        <w:t xml:space="preserve">    public String getFechaActualizacion() { return fechaActualizacion; }</w:t>
      </w:r>
    </w:p>
    <w:p>
      <w:pPr>
        <w:pStyle w:val="Codigofuente"/>
      </w:pPr>
      <w:r>
        <w:rPr>
          <w:rFonts w:ascii="DejaVu Sans Mono" w:hAnsi="DejaVu Sans Mono" w:eastAsia="DejaVu Sans Mono"/>
          <w:sz w:val="13"/>
        </w:rPr>
        <w:t>}</w:t>
      </w:r>
    </w:p>
    <w:p>
      <w:pPr>
        <w:pStyle w:val="Codigofuente"/>
      </w:pPr>
    </w:p>
    <w:p>
      <w:pPr>
        <w:pStyle w:val="Heading2"/>
      </w:pPr>
      <w:r>
        <w:t>EventosAleatorios.java</w:t>
      </w:r>
    </w:p>
    <w:p>
      <w:pPr>
        <w:pStyle w:val="Codigofuente"/>
      </w:pPr>
      <w:r>
        <w:rPr>
          <w:rFonts w:ascii="DejaVu Sans Mono" w:hAnsi="DejaVu Sans Mono" w:eastAsia="DejaVu Sans Mono"/>
          <w:sz w:val="13"/>
        </w:rPr>
        <w:t>public class EventosAleatorios extends Thread {</w:t>
      </w:r>
    </w:p>
    <w:p>
      <w:pPr>
        <w:pStyle w:val="Codigofuente"/>
      </w:pPr>
      <w:r>
        <w:rPr>
          <w:rFonts w:ascii="DejaVu Sans Mono" w:hAnsi="DejaVu Sans Mono" w:eastAsia="DejaVu Sans Mono"/>
          <w:sz w:val="13"/>
        </w:rPr>
        <w:t xml:space="preserve"> /*   .</w:t>
      </w:r>
    </w:p>
    <w:p>
      <w:pPr>
        <w:pStyle w:val="Codigofuente"/>
      </w:pPr>
      <w:r>
        <w:rPr>
          <w:rFonts w:ascii="DejaVu Sans Mono" w:hAnsi="DejaVu Sans Mono" w:eastAsia="DejaVu Sans Mono"/>
          <w:sz w:val="13"/>
        </w:rPr>
        <w:t>• INTERVENCIÓN DE ELEVEN:</w:t>
      </w:r>
    </w:p>
    <w:p>
      <w:pPr>
        <w:pStyle w:val="Codigofuente"/>
      </w:pPr>
      <w:r>
        <w:rPr>
          <w:rFonts w:ascii="DejaVu Sans Mono" w:hAnsi="DejaVu Sans Mono" w:eastAsia="DejaVu Sans Mono"/>
          <w:sz w:val="13"/>
        </w:rPr>
        <w:t>o Eleven usa sus poderes para liberar tantos niños capturados en la COLMENA como</w:t>
      </w:r>
    </w:p>
    <w:p>
      <w:pPr>
        <w:pStyle w:val="Codigofuente"/>
      </w:pPr>
      <w:r>
        <w:rPr>
          <w:rFonts w:ascii="DejaVu Sans Mono" w:hAnsi="DejaVu Sans Mono" w:eastAsia="DejaVu Sans Mono"/>
          <w:sz w:val="13"/>
        </w:rPr>
        <w:t>unidades de sangre de Vecna hayan sido recolectadas en ese tiempo, y regresan a</w:t>
      </w:r>
    </w:p>
    <w:p>
      <w:pPr>
        <w:pStyle w:val="Codigofuente"/>
      </w:pPr>
      <w:r>
        <w:rPr>
          <w:rFonts w:ascii="DejaVu Sans Mono" w:hAnsi="DejaVu Sans Mono" w:eastAsia="DejaVu Sans Mono"/>
          <w:sz w:val="13"/>
        </w:rPr>
        <w:t>la CALLE PRINCIPAL de Hawkins.</w:t>
      </w:r>
    </w:p>
    <w:p>
      <w:pPr>
        <w:pStyle w:val="Codigofuente"/>
      </w:pPr>
      <w:r>
        <w:rPr>
          <w:rFonts w:ascii="DejaVu Sans Mono" w:hAnsi="DejaVu Sans Mono" w:eastAsia="DejaVu Sans Mono"/>
          <w:sz w:val="13"/>
        </w:rPr>
        <w:t>o Durante este evento, todos los demogorgons quedan paralizados (no atacan ni se</w:t>
      </w:r>
    </w:p>
    <w:p>
      <w:pPr>
        <w:pStyle w:val="Codigofuente"/>
      </w:pPr>
      <w:r>
        <w:rPr>
          <w:rFonts w:ascii="DejaVu Sans Mono" w:hAnsi="DejaVu Sans Mono" w:eastAsia="DejaVu Sans Mono"/>
          <w:sz w:val="13"/>
        </w:rPr>
        <w:t>mueven) durante la duración del evento.</w:t>
      </w:r>
    </w:p>
    <w:p>
      <w:pPr>
        <w:pStyle w:val="Codigofuente"/>
      </w:pPr>
      <w:r>
        <w:rPr>
          <w:rFonts w:ascii="DejaVu Sans Mono" w:hAnsi="DejaVu Sans Mono" w:eastAsia="DejaVu Sans Mono"/>
          <w:sz w:val="13"/>
        </w:rPr>
        <w:t>"""*/</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private volatile boolean TormentaUpsideDown=false;</w:t>
      </w:r>
    </w:p>
    <w:p>
      <w:pPr>
        <w:pStyle w:val="Codigofuente"/>
      </w:pPr>
      <w:r>
        <w:rPr>
          <w:rFonts w:ascii="DejaVu Sans Mono" w:hAnsi="DejaVu Sans Mono" w:eastAsia="DejaVu Sans Mono"/>
          <w:sz w:val="13"/>
        </w:rPr>
        <w:t xml:space="preserve">    private volatile boolean LaRedMental=false;</w:t>
      </w:r>
    </w:p>
    <w:p>
      <w:pPr>
        <w:pStyle w:val="Codigofuente"/>
      </w:pPr>
      <w:r>
        <w:rPr>
          <w:rFonts w:ascii="DejaVu Sans Mono" w:hAnsi="DejaVu Sans Mono" w:eastAsia="DejaVu Sans Mono"/>
          <w:sz w:val="13"/>
        </w:rPr>
        <w:t xml:space="preserve">    private volatile boolean IntervencionDeEleven=false;</w:t>
      </w:r>
    </w:p>
    <w:p>
      <w:pPr>
        <w:pStyle w:val="Codigofuente"/>
      </w:pPr>
      <w:r>
        <w:rPr>
          <w:rFonts w:ascii="DejaVu Sans Mono" w:hAnsi="DejaVu Sans Mono" w:eastAsia="DejaVu Sans Mono"/>
          <w:sz w:val="13"/>
        </w:rPr>
        <w:t xml:space="preserve">    private volatile boolean ApagonLaboratorio=false;</w:t>
      </w:r>
    </w:p>
    <w:p>
      <w:pPr>
        <w:pStyle w:val="Codigofuente"/>
      </w:pPr>
      <w:r>
        <w:rPr>
          <w:rFonts w:ascii="DejaVu Sans Mono" w:hAnsi="DejaVu Sans Mono" w:eastAsia="DejaVu Sans Mono"/>
          <w:sz w:val="13"/>
        </w:rPr>
        <w:t xml:space="preserve">    private Log log;</w:t>
      </w:r>
    </w:p>
    <w:p>
      <w:pPr>
        <w:pStyle w:val="Codigofuente"/>
      </w:pPr>
      <w:r>
        <w:rPr>
          <w:rFonts w:ascii="DejaVu Sans Mono" w:hAnsi="DejaVu Sans Mono" w:eastAsia="DejaVu Sans Mono"/>
          <w:sz w:val="13"/>
        </w:rPr>
        <w:t xml:space="preserve">    private volatile String eventoActivo = "Sin evento activo";</w:t>
      </w:r>
    </w:p>
    <w:p>
      <w:pPr>
        <w:pStyle w:val="Codigofuente"/>
      </w:pPr>
      <w:r>
        <w:rPr>
          <w:rFonts w:ascii="DejaVu Sans Mono" w:hAnsi="DejaVu Sans Mono" w:eastAsia="DejaVu Sans Mono"/>
          <w:sz w:val="13"/>
        </w:rPr>
        <w:t xml:space="preserve">    private volatile long finEventoMillis = 0;</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public EventosAleatorios(Log log) {</w:t>
      </w:r>
    </w:p>
    <w:p>
      <w:pPr>
        <w:pStyle w:val="Codigofuente"/>
      </w:pPr>
      <w:r>
        <w:rPr>
          <w:rFonts w:ascii="DejaVu Sans Mono" w:hAnsi="DejaVu Sans Mono" w:eastAsia="DejaVu Sans Mono"/>
          <w:sz w:val="13"/>
        </w:rPr>
        <w:t xml:space="preserve">        this.log = log;</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public boolean getLaRedMental() {</w:t>
      </w:r>
    </w:p>
    <w:p>
      <w:pPr>
        <w:pStyle w:val="Codigofuente"/>
      </w:pPr>
      <w:r>
        <w:rPr>
          <w:rFonts w:ascii="DejaVu Sans Mono" w:hAnsi="DejaVu Sans Mono" w:eastAsia="DejaVu Sans Mono"/>
          <w:sz w:val="13"/>
        </w:rPr>
        <w:t xml:space="preserve">        return LaRedMental;</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public void setLaRedMental(boolean laRedMental) {</w:t>
      </w:r>
    </w:p>
    <w:p>
      <w:pPr>
        <w:pStyle w:val="Codigofuente"/>
      </w:pPr>
      <w:r>
        <w:rPr>
          <w:rFonts w:ascii="DejaVu Sans Mono" w:hAnsi="DejaVu Sans Mono" w:eastAsia="DejaVu Sans Mono"/>
          <w:sz w:val="13"/>
        </w:rPr>
        <w:t xml:space="preserve">        LaRedMental = laRedMental;</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public boolean getIntervencionDeEleven() {</w:t>
      </w:r>
    </w:p>
    <w:p>
      <w:pPr>
        <w:pStyle w:val="Codigofuente"/>
      </w:pPr>
      <w:r>
        <w:rPr>
          <w:rFonts w:ascii="DejaVu Sans Mono" w:hAnsi="DejaVu Sans Mono" w:eastAsia="DejaVu Sans Mono"/>
          <w:sz w:val="13"/>
        </w:rPr>
        <w:t xml:space="preserve">        return IntervencionDeEleven;</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public void setIntervencionDeEleven(boolean intervencionDeEleven) {</w:t>
      </w:r>
    </w:p>
    <w:p>
      <w:pPr>
        <w:pStyle w:val="Codigofuente"/>
      </w:pPr>
      <w:r>
        <w:rPr>
          <w:rFonts w:ascii="DejaVu Sans Mono" w:hAnsi="DejaVu Sans Mono" w:eastAsia="DejaVu Sans Mono"/>
          <w:sz w:val="13"/>
        </w:rPr>
        <w:t xml:space="preserve">        IntervencionDeEleven = intervencionDeEleven;</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public boolean getApagonLaboratorio() {</w:t>
      </w:r>
    </w:p>
    <w:p>
      <w:pPr>
        <w:pStyle w:val="Codigofuente"/>
      </w:pPr>
      <w:r>
        <w:rPr>
          <w:rFonts w:ascii="DejaVu Sans Mono" w:hAnsi="DejaVu Sans Mono" w:eastAsia="DejaVu Sans Mono"/>
          <w:sz w:val="13"/>
        </w:rPr>
        <w:t xml:space="preserve">        return ApagonLaboratorio;</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public void setApagonLaboratorio(boolean apagonLaboratorio) {</w:t>
      </w:r>
    </w:p>
    <w:p>
      <w:pPr>
        <w:pStyle w:val="Codigofuente"/>
      </w:pPr>
      <w:r>
        <w:rPr>
          <w:rFonts w:ascii="DejaVu Sans Mono" w:hAnsi="DejaVu Sans Mono" w:eastAsia="DejaVu Sans Mono"/>
          <w:sz w:val="13"/>
        </w:rPr>
        <w:t xml:space="preserve">        ApagonLaboratorio = apagonLaboratorio;</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public void  setTormentaUpsideDown(boolean tormentaUpsideDown) {</w:t>
      </w:r>
    </w:p>
    <w:p>
      <w:pPr>
        <w:pStyle w:val="Codigofuente"/>
      </w:pPr>
      <w:r>
        <w:rPr>
          <w:rFonts w:ascii="DejaVu Sans Mono" w:hAnsi="DejaVu Sans Mono" w:eastAsia="DejaVu Sans Mono"/>
          <w:sz w:val="13"/>
        </w:rPr>
        <w:t xml:space="preserve">        TormentaUpsideDown = tormentaUpsideDown;</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public boolean getTormentaUpsideDown() {</w:t>
      </w:r>
    </w:p>
    <w:p>
      <w:pPr>
        <w:pStyle w:val="Codigofuente"/>
      </w:pPr>
      <w:r>
        <w:rPr>
          <w:rFonts w:ascii="DejaVu Sans Mono" w:hAnsi="DejaVu Sans Mono" w:eastAsia="DejaVu Sans Mono"/>
          <w:sz w:val="13"/>
        </w:rPr>
        <w:t xml:space="preserve">        return TormentaUpsideDown;</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public synchronized void iniciarEventoRemoto(String nombre, int duracionMs) {</w:t>
      </w:r>
    </w:p>
    <w:p>
      <w:pPr>
        <w:pStyle w:val="Codigofuente"/>
      </w:pPr>
      <w:r>
        <w:rPr>
          <w:rFonts w:ascii="DejaVu Sans Mono" w:hAnsi="DejaVu Sans Mono" w:eastAsia="DejaVu Sans Mono"/>
          <w:sz w:val="13"/>
        </w:rPr>
        <w:t xml:space="preserve">        eventoActivo = nombre;</w:t>
      </w:r>
    </w:p>
    <w:p>
      <w:pPr>
        <w:pStyle w:val="Codigofuente"/>
      </w:pPr>
      <w:r>
        <w:rPr>
          <w:rFonts w:ascii="DejaVu Sans Mono" w:hAnsi="DejaVu Sans Mono" w:eastAsia="DejaVu Sans Mono"/>
          <w:sz w:val="13"/>
        </w:rPr>
        <w:t xml:space="preserve">        finEventoMillis = System.currentTimeMillis() + duracionMs;</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public synchronized void finalizarEventoRemoto() {</w:t>
      </w:r>
    </w:p>
    <w:p>
      <w:pPr>
        <w:pStyle w:val="Codigofuente"/>
      </w:pPr>
      <w:r>
        <w:rPr>
          <w:rFonts w:ascii="DejaVu Sans Mono" w:hAnsi="DejaVu Sans Mono" w:eastAsia="DejaVu Sans Mono"/>
          <w:sz w:val="13"/>
        </w:rPr>
        <w:t xml:space="preserve">        eventoActivo = "Sin evento activo";</w:t>
      </w:r>
    </w:p>
    <w:p>
      <w:pPr>
        <w:pStyle w:val="Codigofuente"/>
      </w:pPr>
      <w:r>
        <w:rPr>
          <w:rFonts w:ascii="DejaVu Sans Mono" w:hAnsi="DejaVu Sans Mono" w:eastAsia="DejaVu Sans Mono"/>
          <w:sz w:val="13"/>
        </w:rPr>
        <w:t xml:space="preserve">        finEventoMillis = 0;</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public synchronized String getDescripcionEventoActual() {</w:t>
      </w:r>
    </w:p>
    <w:p>
      <w:pPr>
        <w:pStyle w:val="Codigofuente"/>
      </w:pPr>
      <w:r>
        <w:rPr>
          <w:rFonts w:ascii="DejaVu Sans Mono" w:hAnsi="DejaVu Sans Mono" w:eastAsia="DejaVu Sans Mono"/>
          <w:sz w:val="13"/>
        </w:rPr>
        <w:t xml:space="preserve">        if (finEventoMillis &lt;= 0 || System.currentTimeMillis() &gt;= finEventoMillis) {</w:t>
      </w:r>
    </w:p>
    <w:p>
      <w:pPr>
        <w:pStyle w:val="Codigofuente"/>
      </w:pPr>
      <w:r>
        <w:rPr>
          <w:rFonts w:ascii="DejaVu Sans Mono" w:hAnsi="DejaVu Sans Mono" w:eastAsia="DejaVu Sans Mono"/>
          <w:sz w:val="13"/>
        </w:rPr>
        <w:t xml:space="preserve">            return "Sin evento activo";</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long segundos = Math.max(0, (finEventoMillis - System.currentTimeMillis()) / 1000);</w:t>
      </w:r>
    </w:p>
    <w:p>
      <w:pPr>
        <w:pStyle w:val="Codigofuente"/>
      </w:pPr>
      <w:r>
        <w:rPr>
          <w:rFonts w:ascii="DejaVu Sans Mono" w:hAnsi="DejaVu Sans Mono" w:eastAsia="DejaVu Sans Mono"/>
          <w:sz w:val="13"/>
        </w:rPr>
        <w:t xml:space="preserve">        return eventoActivo + " (quedan aprox. " + segundos + " s)";</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@Override</w:t>
      </w:r>
    </w:p>
    <w:p>
      <w:pPr>
        <w:pStyle w:val="Codigofuente"/>
      </w:pPr>
      <w:r>
        <w:rPr>
          <w:rFonts w:ascii="DejaVu Sans Mono" w:hAnsi="DejaVu Sans Mono" w:eastAsia="DejaVu Sans Mono"/>
          <w:sz w:val="13"/>
        </w:rPr>
        <w:t xml:space="preserve">    public void run() {</w:t>
      </w:r>
    </w:p>
    <w:p>
      <w:pPr>
        <w:pStyle w:val="Codigofuente"/>
      </w:pPr>
      <w:r>
        <w:rPr>
          <w:rFonts w:ascii="DejaVu Sans Mono" w:hAnsi="DejaVu Sans Mono" w:eastAsia="DejaVu Sans Mono"/>
          <w:sz w:val="13"/>
        </w:rPr>
        <w:t xml:space="preserve">        while (true) {</w:t>
      </w:r>
    </w:p>
    <w:p>
      <w:pPr>
        <w:pStyle w:val="Codigofuente"/>
      </w:pPr>
      <w:r>
        <w:rPr>
          <w:rFonts w:ascii="DejaVu Sans Mono" w:hAnsi="DejaVu Sans Mono" w:eastAsia="DejaVu Sans Mono"/>
          <w:sz w:val="13"/>
        </w:rPr>
        <w:t xml:space="preserve">            try {</w:t>
      </w:r>
    </w:p>
    <w:p>
      <w:pPr>
        <w:pStyle w:val="Codigofuente"/>
      </w:pPr>
      <w:r>
        <w:rPr>
          <w:rFonts w:ascii="DejaVu Sans Mono" w:hAnsi="DejaVu Sans Mono" w:eastAsia="DejaVu Sans Mono"/>
          <w:sz w:val="13"/>
        </w:rPr>
        <w:t xml:space="preserve">                ControlPausa.getInstance().esperarSiPausado();</w:t>
      </w:r>
    </w:p>
    <w:p>
      <w:pPr>
        <w:pStyle w:val="Codigofuente"/>
      </w:pPr>
      <w:r>
        <w:rPr>
          <w:rFonts w:ascii="DejaVu Sans Mono" w:hAnsi="DejaVu Sans Mono" w:eastAsia="DejaVu Sans Mono"/>
          <w:sz w:val="13"/>
        </w:rPr>
        <w:t xml:space="preserve">                int CooldownEntreEventos = 30000 + (int) (Math.random() * (60000 - 30000 + 1));</w:t>
      </w:r>
    </w:p>
    <w:p>
      <w:pPr>
        <w:pStyle w:val="Codigofuente"/>
      </w:pPr>
      <w:r>
        <w:rPr>
          <w:rFonts w:ascii="DejaVu Sans Mono" w:hAnsi="DejaVu Sans Mono" w:eastAsia="DejaVu Sans Mono"/>
          <w:sz w:val="13"/>
        </w:rPr>
        <w:t xml:space="preserve">                ControlPausa.getInstance().dormir(CooldownEntreEventos);</w:t>
      </w:r>
    </w:p>
    <w:p>
      <w:pPr>
        <w:pStyle w:val="Codigofuente"/>
      </w:pPr>
      <w:r>
        <w:rPr>
          <w:rFonts w:ascii="DejaVu Sans Mono" w:hAnsi="DejaVu Sans Mono" w:eastAsia="DejaVu Sans Mono"/>
          <w:sz w:val="13"/>
        </w:rPr>
        <w:t xml:space="preserve">                int Evento = (int) (Math.random() * (4));</w:t>
      </w:r>
    </w:p>
    <w:p>
      <w:pPr>
        <w:pStyle w:val="Codigofuente"/>
      </w:pPr>
      <w:r>
        <w:rPr>
          <w:rFonts w:ascii="DejaVu Sans Mono" w:hAnsi="DejaVu Sans Mono" w:eastAsia="DejaVu Sans Mono"/>
          <w:sz w:val="13"/>
        </w:rPr>
        <w:t xml:space="preserve">                int DuracionEvento = 5000 + (int) (Math.random() * (10000 - 5000 + 1));</w:t>
      </w:r>
    </w:p>
    <w:p>
      <w:pPr>
        <w:pStyle w:val="Codigofuente"/>
      </w:pPr>
      <w:r>
        <w:rPr>
          <w:rFonts w:ascii="DejaVu Sans Mono" w:hAnsi="DejaVu Sans Mono" w:eastAsia="DejaVu Sans Mono"/>
          <w:sz w:val="13"/>
        </w:rPr>
        <w:t xml:space="preserve">                switch (Evento) {</w:t>
      </w:r>
    </w:p>
    <w:p>
      <w:pPr>
        <w:pStyle w:val="Codigofuente"/>
      </w:pPr>
      <w:r>
        <w:rPr>
          <w:rFonts w:ascii="DejaVu Sans Mono" w:hAnsi="DejaVu Sans Mono" w:eastAsia="DejaVu Sans Mono"/>
          <w:sz w:val="13"/>
        </w:rPr>
        <w:t xml:space="preserve">                    case 0:</w:t>
      </w:r>
    </w:p>
    <w:p>
      <w:pPr>
        <w:pStyle w:val="Codigofuente"/>
      </w:pPr>
      <w:r>
        <w:rPr>
          <w:rFonts w:ascii="DejaVu Sans Mono" w:hAnsi="DejaVu Sans Mono" w:eastAsia="DejaVu Sans Mono"/>
          <w:sz w:val="13"/>
        </w:rPr>
        <w:t xml:space="preserve">                        setTormentaUpsideDown(true);</w:t>
      </w:r>
    </w:p>
    <w:p>
      <w:pPr>
        <w:pStyle w:val="Codigofuente"/>
      </w:pPr>
      <w:r>
        <w:rPr>
          <w:rFonts w:ascii="DejaVu Sans Mono" w:hAnsi="DejaVu Sans Mono" w:eastAsia="DejaVu Sans Mono"/>
          <w:sz w:val="13"/>
        </w:rPr>
        <w:t xml:space="preserve">                        iniciarEventoRemoto("TORMENTA DEL UPSIDE DOWN", DuracionEvento);</w:t>
      </w:r>
    </w:p>
    <w:p>
      <w:pPr>
        <w:pStyle w:val="Codigofuente"/>
      </w:pPr>
      <w:r>
        <w:rPr>
          <w:rFonts w:ascii="DejaVu Sans Mono" w:hAnsi="DejaVu Sans Mono" w:eastAsia="DejaVu Sans Mono"/>
          <w:sz w:val="13"/>
        </w:rPr>
        <w:t xml:space="preserve">                        log.log("***EMPIEZA EL EVENTO TORMENTA DEL UPSIDE DOWN***");</w:t>
      </w:r>
    </w:p>
    <w:p>
      <w:pPr>
        <w:pStyle w:val="Codigofuente"/>
      </w:pPr>
      <w:r>
        <w:rPr>
          <w:rFonts w:ascii="DejaVu Sans Mono" w:hAnsi="DejaVu Sans Mono" w:eastAsia="DejaVu Sans Mono"/>
          <w:sz w:val="13"/>
        </w:rPr>
        <w:t xml:space="preserve">                        ControlPausa.getInstance().dormir(DuracionEvento);</w:t>
      </w:r>
    </w:p>
    <w:p>
      <w:pPr>
        <w:pStyle w:val="Codigofuente"/>
      </w:pPr>
      <w:r>
        <w:rPr>
          <w:rFonts w:ascii="DejaVu Sans Mono" w:hAnsi="DejaVu Sans Mono" w:eastAsia="DejaVu Sans Mono"/>
          <w:sz w:val="13"/>
        </w:rPr>
        <w:t xml:space="preserve">                        log.log("***TERMINA EL EVENTO TORMENTA DEL UPSIDE DOWN***");</w:t>
      </w:r>
    </w:p>
    <w:p>
      <w:pPr>
        <w:pStyle w:val="Codigofuente"/>
      </w:pPr>
      <w:r>
        <w:rPr>
          <w:rFonts w:ascii="DejaVu Sans Mono" w:hAnsi="DejaVu Sans Mono" w:eastAsia="DejaVu Sans Mono"/>
          <w:sz w:val="13"/>
        </w:rPr>
        <w:t xml:space="preserve">                        setTormentaUpsideDown(false);</w:t>
      </w:r>
    </w:p>
    <w:p>
      <w:pPr>
        <w:pStyle w:val="Codigofuente"/>
      </w:pPr>
      <w:r>
        <w:rPr>
          <w:rFonts w:ascii="DejaVu Sans Mono" w:hAnsi="DejaVu Sans Mono" w:eastAsia="DejaVu Sans Mono"/>
          <w:sz w:val="13"/>
        </w:rPr>
        <w:t xml:space="preserve">                        finalizarEventoRemoto();</w:t>
      </w:r>
    </w:p>
    <w:p>
      <w:pPr>
        <w:pStyle w:val="Codigofuente"/>
      </w:pPr>
      <w:r>
        <w:rPr>
          <w:rFonts w:ascii="DejaVu Sans Mono" w:hAnsi="DejaVu Sans Mono" w:eastAsia="DejaVu Sans Mono"/>
          <w:sz w:val="13"/>
        </w:rPr>
        <w:t xml:space="preserve">                        break;</w:t>
      </w:r>
    </w:p>
    <w:p>
      <w:pPr>
        <w:pStyle w:val="Codigofuente"/>
      </w:pPr>
      <w:r>
        <w:rPr>
          <w:rFonts w:ascii="DejaVu Sans Mono" w:hAnsi="DejaVu Sans Mono" w:eastAsia="DejaVu Sans Mono"/>
          <w:sz w:val="13"/>
        </w:rPr>
        <w:t xml:space="preserve">                    case 1:</w:t>
      </w:r>
    </w:p>
    <w:p>
      <w:pPr>
        <w:pStyle w:val="Codigofuente"/>
      </w:pPr>
      <w:r>
        <w:rPr>
          <w:rFonts w:ascii="DejaVu Sans Mono" w:hAnsi="DejaVu Sans Mono" w:eastAsia="DejaVu Sans Mono"/>
          <w:sz w:val="13"/>
        </w:rPr>
        <w:t xml:space="preserve">                        setLaRedMental(true);</w:t>
      </w:r>
    </w:p>
    <w:p>
      <w:pPr>
        <w:pStyle w:val="Codigofuente"/>
      </w:pPr>
      <w:r>
        <w:rPr>
          <w:rFonts w:ascii="DejaVu Sans Mono" w:hAnsi="DejaVu Sans Mono" w:eastAsia="DejaVu Sans Mono"/>
          <w:sz w:val="13"/>
        </w:rPr>
        <w:t xml:space="preserve">                        iniciarEventoRemoto("LA RED MENTAL", DuracionEvento);</w:t>
      </w:r>
    </w:p>
    <w:p>
      <w:pPr>
        <w:pStyle w:val="Codigofuente"/>
      </w:pPr>
      <w:r>
        <w:rPr>
          <w:rFonts w:ascii="DejaVu Sans Mono" w:hAnsi="DejaVu Sans Mono" w:eastAsia="DejaVu Sans Mono"/>
          <w:sz w:val="13"/>
        </w:rPr>
        <w:t xml:space="preserve">                        log.log("***EMPIEZA EL EVENTO LA RED MENTAL***");</w:t>
      </w:r>
    </w:p>
    <w:p>
      <w:pPr>
        <w:pStyle w:val="Codigofuente"/>
      </w:pPr>
      <w:r>
        <w:rPr>
          <w:rFonts w:ascii="DejaVu Sans Mono" w:hAnsi="DejaVu Sans Mono" w:eastAsia="DejaVu Sans Mono"/>
          <w:sz w:val="13"/>
        </w:rPr>
        <w:t xml:space="preserve">                        ControlPausa.getInstance().dormir(DuracionEvento);</w:t>
      </w:r>
    </w:p>
    <w:p>
      <w:pPr>
        <w:pStyle w:val="Codigofuente"/>
      </w:pPr>
      <w:r>
        <w:rPr>
          <w:rFonts w:ascii="DejaVu Sans Mono" w:hAnsi="DejaVu Sans Mono" w:eastAsia="DejaVu Sans Mono"/>
          <w:sz w:val="13"/>
        </w:rPr>
        <w:t xml:space="preserve">                        log.log("***TERMINA EL EVENTO LA RED MENTAL***");</w:t>
      </w:r>
    </w:p>
    <w:p>
      <w:pPr>
        <w:pStyle w:val="Codigofuente"/>
      </w:pPr>
      <w:r>
        <w:rPr>
          <w:rFonts w:ascii="DejaVu Sans Mono" w:hAnsi="DejaVu Sans Mono" w:eastAsia="DejaVu Sans Mono"/>
          <w:sz w:val="13"/>
        </w:rPr>
        <w:t xml:space="preserve">                        setLaRedMental(false);</w:t>
      </w:r>
    </w:p>
    <w:p>
      <w:pPr>
        <w:pStyle w:val="Codigofuente"/>
      </w:pPr>
      <w:r>
        <w:rPr>
          <w:rFonts w:ascii="DejaVu Sans Mono" w:hAnsi="DejaVu Sans Mono" w:eastAsia="DejaVu Sans Mono"/>
          <w:sz w:val="13"/>
        </w:rPr>
        <w:t xml:space="preserve">                        finalizarEventoRemoto();</w:t>
      </w:r>
    </w:p>
    <w:p>
      <w:pPr>
        <w:pStyle w:val="Codigofuente"/>
      </w:pPr>
      <w:r>
        <w:rPr>
          <w:rFonts w:ascii="DejaVu Sans Mono" w:hAnsi="DejaVu Sans Mono" w:eastAsia="DejaVu Sans Mono"/>
          <w:sz w:val="13"/>
        </w:rPr>
        <w:t xml:space="preserve">                        break;</w:t>
      </w:r>
    </w:p>
    <w:p>
      <w:pPr>
        <w:pStyle w:val="Codigofuente"/>
      </w:pPr>
      <w:r>
        <w:rPr>
          <w:rFonts w:ascii="DejaVu Sans Mono" w:hAnsi="DejaVu Sans Mono" w:eastAsia="DejaVu Sans Mono"/>
          <w:sz w:val="13"/>
        </w:rPr>
        <w:t xml:space="preserve">                    case 2:</w:t>
      </w:r>
    </w:p>
    <w:p>
      <w:pPr>
        <w:pStyle w:val="Codigofuente"/>
      </w:pPr>
      <w:r>
        <w:rPr>
          <w:rFonts w:ascii="DejaVu Sans Mono" w:hAnsi="DejaVu Sans Mono" w:eastAsia="DejaVu Sans Mono"/>
          <w:sz w:val="13"/>
        </w:rPr>
        <w:t xml:space="preserve">                        setIntervencionDeEleven(true);</w:t>
      </w:r>
    </w:p>
    <w:p>
      <w:pPr>
        <w:pStyle w:val="Codigofuente"/>
      </w:pPr>
      <w:r>
        <w:rPr>
          <w:rFonts w:ascii="DejaVu Sans Mono" w:hAnsi="DejaVu Sans Mono" w:eastAsia="DejaVu Sans Mono"/>
          <w:sz w:val="13"/>
        </w:rPr>
        <w:t xml:space="preserve">                        iniciarEventoRemoto("INTERVENCION DE ELEVEN", DuracionEvento);</w:t>
      </w:r>
    </w:p>
    <w:p>
      <w:pPr>
        <w:pStyle w:val="Codigofuente"/>
      </w:pPr>
      <w:r>
        <w:rPr>
          <w:rFonts w:ascii="DejaVu Sans Mono" w:hAnsi="DejaVu Sans Mono" w:eastAsia="DejaVu Sans Mono"/>
          <w:sz w:val="13"/>
        </w:rPr>
        <w:t xml:space="preserve">                        log.log("***EMPIEZA EL EVENTO INTERVENCION DE ELEVEN***");</w:t>
      </w:r>
    </w:p>
    <w:p>
      <w:pPr>
        <w:pStyle w:val="Codigofuente"/>
      </w:pPr>
      <w:r>
        <w:rPr>
          <w:rFonts w:ascii="DejaVu Sans Mono" w:hAnsi="DejaVu Sans Mono" w:eastAsia="DejaVu Sans Mono"/>
          <w:sz w:val="13"/>
        </w:rPr>
        <w:t xml:space="preserve">                        ControlPausa.getInstance().dormir(DuracionEvento);</w:t>
      </w:r>
    </w:p>
    <w:p>
      <w:pPr>
        <w:pStyle w:val="Codigofuente"/>
      </w:pPr>
      <w:r>
        <w:rPr>
          <w:rFonts w:ascii="DejaVu Sans Mono" w:hAnsi="DejaVu Sans Mono" w:eastAsia="DejaVu Sans Mono"/>
          <w:sz w:val="13"/>
        </w:rPr>
        <w:t xml:space="preserve">                        log.log("***TERMINA EL EVENTO INTERVENCION DE ELEVEN***");</w:t>
      </w:r>
    </w:p>
    <w:p>
      <w:pPr>
        <w:pStyle w:val="Codigofuente"/>
      </w:pPr>
      <w:r>
        <w:rPr>
          <w:rFonts w:ascii="DejaVu Sans Mono" w:hAnsi="DejaVu Sans Mono" w:eastAsia="DejaVu Sans Mono"/>
          <w:sz w:val="13"/>
        </w:rPr>
        <w:t xml:space="preserve">                        setIntervencionDeEleven(false);</w:t>
      </w:r>
    </w:p>
    <w:p>
      <w:pPr>
        <w:pStyle w:val="Codigofuente"/>
      </w:pPr>
      <w:r>
        <w:rPr>
          <w:rFonts w:ascii="DejaVu Sans Mono" w:hAnsi="DejaVu Sans Mono" w:eastAsia="DejaVu Sans Mono"/>
          <w:sz w:val="13"/>
        </w:rPr>
        <w:t xml:space="preserve">                        finalizarEventoRemoto();</w:t>
      </w:r>
    </w:p>
    <w:p>
      <w:pPr>
        <w:pStyle w:val="Codigofuente"/>
      </w:pPr>
      <w:r>
        <w:rPr>
          <w:rFonts w:ascii="DejaVu Sans Mono" w:hAnsi="DejaVu Sans Mono" w:eastAsia="DejaVu Sans Mono"/>
          <w:sz w:val="13"/>
        </w:rPr>
        <w:t xml:space="preserve">                        break;</w:t>
      </w:r>
    </w:p>
    <w:p>
      <w:pPr>
        <w:pStyle w:val="Codigofuente"/>
      </w:pPr>
      <w:r>
        <w:rPr>
          <w:rFonts w:ascii="DejaVu Sans Mono" w:hAnsi="DejaVu Sans Mono" w:eastAsia="DejaVu Sans Mono"/>
          <w:sz w:val="13"/>
        </w:rPr>
        <w:t xml:space="preserve">                    case 3:</w:t>
      </w:r>
    </w:p>
    <w:p>
      <w:pPr>
        <w:pStyle w:val="Codigofuente"/>
      </w:pPr>
      <w:r>
        <w:rPr>
          <w:rFonts w:ascii="DejaVu Sans Mono" w:hAnsi="DejaVu Sans Mono" w:eastAsia="DejaVu Sans Mono"/>
          <w:sz w:val="13"/>
        </w:rPr>
        <w:t xml:space="preserve">                        setApagonLaboratorio(true);</w:t>
      </w:r>
    </w:p>
    <w:p>
      <w:pPr>
        <w:pStyle w:val="Codigofuente"/>
      </w:pPr>
      <w:r>
        <w:rPr>
          <w:rFonts w:ascii="DejaVu Sans Mono" w:hAnsi="DejaVu Sans Mono" w:eastAsia="DejaVu Sans Mono"/>
          <w:sz w:val="13"/>
        </w:rPr>
        <w:t xml:space="preserve">                        iniciarEventoRemoto("APAGON DEL LABORATORIO", DuracionEvento);</w:t>
      </w:r>
    </w:p>
    <w:p>
      <w:pPr>
        <w:pStyle w:val="Codigofuente"/>
      </w:pPr>
      <w:r>
        <w:rPr>
          <w:rFonts w:ascii="DejaVu Sans Mono" w:hAnsi="DejaVu Sans Mono" w:eastAsia="DejaVu Sans Mono"/>
          <w:sz w:val="13"/>
        </w:rPr>
        <w:t xml:space="preserve">                        log.log("***EMPIEZA EL EVENTO EL APAGON DEL LABORATORIO***");</w:t>
      </w:r>
    </w:p>
    <w:p>
      <w:pPr>
        <w:pStyle w:val="Codigofuente"/>
      </w:pPr>
      <w:r>
        <w:rPr>
          <w:rFonts w:ascii="DejaVu Sans Mono" w:hAnsi="DejaVu Sans Mono" w:eastAsia="DejaVu Sans Mono"/>
          <w:sz w:val="13"/>
        </w:rPr>
        <w:t xml:space="preserve">                        ControlPausa.getInstance().dormir(DuracionEvento);</w:t>
      </w:r>
    </w:p>
    <w:p>
      <w:pPr>
        <w:pStyle w:val="Codigofuente"/>
      </w:pPr>
      <w:r>
        <w:rPr>
          <w:rFonts w:ascii="DejaVu Sans Mono" w:hAnsi="DejaVu Sans Mono" w:eastAsia="DejaVu Sans Mono"/>
          <w:sz w:val="13"/>
        </w:rPr>
        <w:t xml:space="preserve">                        log.log("***TERMINA EL EVENTO EL APAGON DEL LABORATORIO***");</w:t>
      </w:r>
    </w:p>
    <w:p>
      <w:pPr>
        <w:pStyle w:val="Codigofuente"/>
      </w:pPr>
      <w:r>
        <w:rPr>
          <w:rFonts w:ascii="DejaVu Sans Mono" w:hAnsi="DejaVu Sans Mono" w:eastAsia="DejaVu Sans Mono"/>
          <w:sz w:val="13"/>
        </w:rPr>
        <w:t xml:space="preserve">                        setApagonLaboratorio(false);</w:t>
      </w:r>
    </w:p>
    <w:p>
      <w:pPr>
        <w:pStyle w:val="Codigofuente"/>
      </w:pPr>
      <w:r>
        <w:rPr>
          <w:rFonts w:ascii="DejaVu Sans Mono" w:hAnsi="DejaVu Sans Mono" w:eastAsia="DejaVu Sans Mono"/>
          <w:sz w:val="13"/>
        </w:rPr>
        <w:t xml:space="preserve">                        finalizarEventoRemoto();</w:t>
      </w:r>
    </w:p>
    <w:p>
      <w:pPr>
        <w:pStyle w:val="Codigofuente"/>
      </w:pPr>
      <w:r>
        <w:rPr>
          <w:rFonts w:ascii="DejaVu Sans Mono" w:hAnsi="DejaVu Sans Mono" w:eastAsia="DejaVu Sans Mono"/>
          <w:sz w:val="13"/>
        </w:rPr>
        <w:t xml:space="preserve">                        break;</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}catch (InterruptedException e){</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w:t>
      </w:r>
    </w:p>
    <w:p>
      <w:pPr>
        <w:pStyle w:val="Codigofuente"/>
      </w:pPr>
    </w:p>
    <w:p>
      <w:pPr>
        <w:pStyle w:val="Heading2"/>
      </w:pPr>
      <w:r>
        <w:t>HawkinsService.java</w:t>
      </w:r>
    </w:p>
    <w:p>
      <w:pPr>
        <w:pStyle w:val="Codigofuente"/>
      </w:pPr>
      <w:r>
        <w:rPr>
          <w:rFonts w:ascii="DejaVu Sans Mono" w:hAnsi="DejaVu Sans Mono" w:eastAsia="DejaVu Sans Mono"/>
          <w:sz w:val="13"/>
        </w:rPr>
        <w:t>import java.rmi.Remote;</w:t>
      </w:r>
    </w:p>
    <w:p>
      <w:pPr>
        <w:pStyle w:val="Codigofuente"/>
      </w:pPr>
      <w:r>
        <w:rPr>
          <w:rFonts w:ascii="DejaVu Sans Mono" w:hAnsi="DejaVu Sans Mono" w:eastAsia="DejaVu Sans Mono"/>
          <w:sz w:val="13"/>
        </w:rPr>
        <w:t>import java.rmi.RemoteException;</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public interface HawkinsService extends Remote {</w:t>
      </w:r>
    </w:p>
    <w:p>
      <w:pPr>
        <w:pStyle w:val="Codigofuente"/>
      </w:pPr>
      <w:r>
        <w:rPr>
          <w:rFonts w:ascii="DejaVu Sans Mono" w:hAnsi="DejaVu Sans Mono" w:eastAsia="DejaVu Sans Mono"/>
          <w:sz w:val="13"/>
        </w:rPr>
        <w:t xml:space="preserve">    EstadoHawkins getEstado() throws RemoteException;</w:t>
      </w:r>
    </w:p>
    <w:p>
      <w:pPr>
        <w:pStyle w:val="Codigofuente"/>
      </w:pPr>
      <w:r>
        <w:rPr>
          <w:rFonts w:ascii="DejaVu Sans Mono" w:hAnsi="DejaVu Sans Mono" w:eastAsia="DejaVu Sans Mono"/>
          <w:sz w:val="13"/>
        </w:rPr>
        <w:t xml:space="preserve">    void pausar() throws RemoteException;</w:t>
      </w:r>
    </w:p>
    <w:p>
      <w:pPr>
        <w:pStyle w:val="Codigofuente"/>
      </w:pPr>
      <w:r>
        <w:rPr>
          <w:rFonts w:ascii="DejaVu Sans Mono" w:hAnsi="DejaVu Sans Mono" w:eastAsia="DejaVu Sans Mono"/>
          <w:sz w:val="13"/>
        </w:rPr>
        <w:t xml:space="preserve">    void reanudar() throws RemoteException;</w:t>
      </w:r>
    </w:p>
    <w:p>
      <w:pPr>
        <w:pStyle w:val="Codigofuente"/>
      </w:pPr>
      <w:r>
        <w:rPr>
          <w:rFonts w:ascii="DejaVu Sans Mono" w:hAnsi="DejaVu Sans Mono" w:eastAsia="DejaVu Sans Mono"/>
          <w:sz w:val="13"/>
        </w:rPr>
        <w:t xml:space="preserve">    boolean estaPausado() throws RemoteException;</w:t>
      </w:r>
    </w:p>
    <w:p>
      <w:pPr>
        <w:pStyle w:val="Codigofuente"/>
      </w:pPr>
      <w:r>
        <w:rPr>
          <w:rFonts w:ascii="DejaVu Sans Mono" w:hAnsi="DejaVu Sans Mono" w:eastAsia="DejaVu Sans Mono"/>
          <w:sz w:val="13"/>
        </w:rPr>
        <w:t>}</w:t>
      </w:r>
    </w:p>
    <w:p>
      <w:pPr>
        <w:pStyle w:val="Codigofuente"/>
      </w:pPr>
    </w:p>
    <w:p>
      <w:pPr>
        <w:pStyle w:val="Heading2"/>
      </w:pPr>
      <w:r>
        <w:t>HawkinsServiceImpl.java</w:t>
      </w:r>
    </w:p>
    <w:p>
      <w:pPr>
        <w:pStyle w:val="Codigofuente"/>
      </w:pPr>
      <w:r>
        <w:rPr>
          <w:rFonts w:ascii="DejaVu Sans Mono" w:hAnsi="DejaVu Sans Mono" w:eastAsia="DejaVu Sans Mono"/>
          <w:sz w:val="13"/>
        </w:rPr>
        <w:t>import java.rmi.RemoteException;</w:t>
      </w:r>
    </w:p>
    <w:p>
      <w:pPr>
        <w:pStyle w:val="Codigofuente"/>
      </w:pPr>
      <w:r>
        <w:rPr>
          <w:rFonts w:ascii="DejaVu Sans Mono" w:hAnsi="DejaVu Sans Mono" w:eastAsia="DejaVu Sans Mono"/>
          <w:sz w:val="13"/>
        </w:rPr>
        <w:t>import java.rmi.server.UnicastRemoteObject;</w:t>
      </w:r>
    </w:p>
    <w:p>
      <w:pPr>
        <w:pStyle w:val="Codigofuente"/>
      </w:pPr>
      <w:r>
        <w:rPr>
          <w:rFonts w:ascii="DejaVu Sans Mono" w:hAnsi="DejaVu Sans Mono" w:eastAsia="DejaVu Sans Mono"/>
          <w:sz w:val="13"/>
        </w:rPr>
        <w:t>import java.util.ArrayList;</w:t>
      </w:r>
    </w:p>
    <w:p>
      <w:pPr>
        <w:pStyle w:val="Codigofuente"/>
      </w:pPr>
      <w:r>
        <w:rPr>
          <w:rFonts w:ascii="DejaVu Sans Mono" w:hAnsi="DejaVu Sans Mono" w:eastAsia="DejaVu Sans Mono"/>
          <w:sz w:val="13"/>
        </w:rPr>
        <w:t>import java.util.Comparator;</w:t>
      </w:r>
    </w:p>
    <w:p>
      <w:pPr>
        <w:pStyle w:val="Codigofuente"/>
      </w:pPr>
      <w:r>
        <w:rPr>
          <w:rFonts w:ascii="DejaVu Sans Mono" w:hAnsi="DejaVu Sans Mono" w:eastAsia="DejaVu Sans Mono"/>
          <w:sz w:val="13"/>
        </w:rPr>
        <w:t>import java.util.List;</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public class HawkinsServiceImpl extends UnicastRemoteObject implements HawkinsService {</w:t>
      </w:r>
    </w:p>
    <w:p>
      <w:pPr>
        <w:pStyle w:val="Codigofuente"/>
      </w:pPr>
      <w:r>
        <w:rPr>
          <w:rFonts w:ascii="DejaVu Sans Mono" w:hAnsi="DejaVu Sans Mono" w:eastAsia="DejaVu Sans Mono"/>
          <w:sz w:val="13"/>
        </w:rPr>
        <w:t xml:space="preserve">    private final Lugares lugares;</w:t>
      </w:r>
    </w:p>
    <w:p>
      <w:pPr>
        <w:pStyle w:val="Codigofuente"/>
      </w:pPr>
      <w:r>
        <w:rPr>
          <w:rFonts w:ascii="DejaVu Sans Mono" w:hAnsi="DejaVu Sans Mono" w:eastAsia="DejaVu Sans Mono"/>
          <w:sz w:val="13"/>
        </w:rPr>
        <w:t xml:space="preserve">    private final EventosAleatorios eventos;</w:t>
      </w:r>
    </w:p>
    <w:p>
      <w:pPr>
        <w:pStyle w:val="Codigofuente"/>
      </w:pPr>
      <w:r>
        <w:rPr>
          <w:rFonts w:ascii="DejaVu Sans Mono" w:hAnsi="DejaVu Sans Mono" w:eastAsia="DejaVu Sans Mono"/>
          <w:sz w:val="13"/>
        </w:rPr>
        <w:t xml:space="preserve">    private final ControlPausa controlPausa;</w:t>
      </w:r>
    </w:p>
    <w:p>
      <w:pPr>
        <w:pStyle w:val="Codigofuente"/>
      </w:pPr>
      <w:r>
        <w:rPr>
          <w:rFonts w:ascii="DejaVu Sans Mono" w:hAnsi="DejaVu Sans Mono" w:eastAsia="DejaVu Sans Mono"/>
          <w:sz w:val="13"/>
        </w:rPr>
        <w:t xml:space="preserve">    private final Log log;</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public HawkinsServiceImpl(Lugares lugares, EventosAleatorios eventos, Log log) throws RemoteException {</w:t>
      </w:r>
    </w:p>
    <w:p>
      <w:pPr>
        <w:pStyle w:val="Codigofuente"/>
      </w:pPr>
      <w:r>
        <w:rPr>
          <w:rFonts w:ascii="DejaVu Sans Mono" w:hAnsi="DejaVu Sans Mono" w:eastAsia="DejaVu Sans Mono"/>
          <w:sz w:val="13"/>
        </w:rPr>
        <w:t xml:space="preserve">        super();</w:t>
      </w:r>
    </w:p>
    <w:p>
      <w:pPr>
        <w:pStyle w:val="Codigofuente"/>
      </w:pPr>
      <w:r>
        <w:rPr>
          <w:rFonts w:ascii="DejaVu Sans Mono" w:hAnsi="DejaVu Sans Mono" w:eastAsia="DejaVu Sans Mono"/>
          <w:sz w:val="13"/>
        </w:rPr>
        <w:t xml:space="preserve">        this.lugares = lugares;</w:t>
      </w:r>
    </w:p>
    <w:p>
      <w:pPr>
        <w:pStyle w:val="Codigofuente"/>
      </w:pPr>
      <w:r>
        <w:rPr>
          <w:rFonts w:ascii="DejaVu Sans Mono" w:hAnsi="DejaVu Sans Mono" w:eastAsia="DejaVu Sans Mono"/>
          <w:sz w:val="13"/>
        </w:rPr>
        <w:t xml:space="preserve">        this.eventos = eventos;</w:t>
      </w:r>
    </w:p>
    <w:p>
      <w:pPr>
        <w:pStyle w:val="Codigofuente"/>
      </w:pPr>
      <w:r>
        <w:rPr>
          <w:rFonts w:ascii="DejaVu Sans Mono" w:hAnsi="DejaVu Sans Mono" w:eastAsia="DejaVu Sans Mono"/>
          <w:sz w:val="13"/>
        </w:rPr>
        <w:t xml:space="preserve">        this.log = log;</w:t>
      </w:r>
    </w:p>
    <w:p>
      <w:pPr>
        <w:pStyle w:val="Codigofuente"/>
      </w:pPr>
      <w:r>
        <w:rPr>
          <w:rFonts w:ascii="DejaVu Sans Mono" w:hAnsi="DejaVu Sans Mono" w:eastAsia="DejaVu Sans Mono"/>
          <w:sz w:val="13"/>
        </w:rPr>
        <w:t xml:space="preserve">        this.controlPausa = ControlPausa.getInstance();</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@Override</w:t>
      </w:r>
    </w:p>
    <w:p>
      <w:pPr>
        <w:pStyle w:val="Codigofuente"/>
      </w:pPr>
      <w:r>
        <w:rPr>
          <w:rFonts w:ascii="DejaVu Sans Mono" w:hAnsi="DejaVu Sans Mono" w:eastAsia="DejaVu Sans Mono"/>
          <w:sz w:val="13"/>
        </w:rPr>
        <w:t xml:space="preserve">    public EstadoHawkins getEstado() throws RemoteException {</w:t>
      </w:r>
    </w:p>
    <w:p>
      <w:pPr>
        <w:pStyle w:val="Codigofuente"/>
      </w:pPr>
      <w:r>
        <w:rPr>
          <w:rFonts w:ascii="DejaVu Sans Mono" w:hAnsi="DejaVu Sans Mono" w:eastAsia="DejaVu Sans Mono"/>
          <w:sz w:val="13"/>
        </w:rPr>
        <w:t xml:space="preserve">        int calle = lugares.getCallePrincipal().size();</w:t>
      </w:r>
    </w:p>
    <w:p>
      <w:pPr>
        <w:pStyle w:val="Codigofuente"/>
      </w:pPr>
      <w:r>
        <w:rPr>
          <w:rFonts w:ascii="DejaVu Sans Mono" w:hAnsi="DejaVu Sans Mono" w:eastAsia="DejaVu Sans Mono"/>
          <w:sz w:val="13"/>
        </w:rPr>
        <w:t xml:space="preserve">        int sotano = lugares.getSotanoByers().size();</w:t>
      </w:r>
    </w:p>
    <w:p>
      <w:pPr>
        <w:pStyle w:val="Codigofuente"/>
      </w:pPr>
      <w:r>
        <w:rPr>
          <w:rFonts w:ascii="DejaVu Sans Mono" w:hAnsi="DejaVu Sans Mono" w:eastAsia="DejaVu Sans Mono"/>
          <w:sz w:val="13"/>
        </w:rPr>
        <w:t xml:space="preserve">        int radio = lugares.getRadioWSQK().size();</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int pBosqueNormal = lugares.getPortalNormalBosque().size();</w:t>
      </w:r>
    </w:p>
    <w:p>
      <w:pPr>
        <w:pStyle w:val="Codigofuente"/>
      </w:pPr>
      <w:r>
        <w:rPr>
          <w:rFonts w:ascii="DejaVu Sans Mono" w:hAnsi="DejaVu Sans Mono" w:eastAsia="DejaVu Sans Mono"/>
          <w:sz w:val="13"/>
        </w:rPr>
        <w:t xml:space="preserve">        int pBosqueUD = lugares.getPortalUpsideDownBosque().size();</w:t>
      </w:r>
    </w:p>
    <w:p>
      <w:pPr>
        <w:pStyle w:val="Codigofuente"/>
      </w:pPr>
      <w:r>
        <w:rPr>
          <w:rFonts w:ascii="DejaVu Sans Mono" w:hAnsi="DejaVu Sans Mono" w:eastAsia="DejaVu Sans Mono"/>
          <w:sz w:val="13"/>
        </w:rPr>
        <w:t xml:space="preserve">        int pLabNormal = lugares.getPortalNormalLaboratorio().size();</w:t>
      </w:r>
    </w:p>
    <w:p>
      <w:pPr>
        <w:pStyle w:val="Codigofuente"/>
      </w:pPr>
      <w:r>
        <w:rPr>
          <w:rFonts w:ascii="DejaVu Sans Mono" w:hAnsi="DejaVu Sans Mono" w:eastAsia="DejaVu Sans Mono"/>
          <w:sz w:val="13"/>
        </w:rPr>
        <w:t xml:space="preserve">        int pLabUD = lugares.getPortalUpsideDownLaboratorio().size();</w:t>
      </w:r>
    </w:p>
    <w:p>
      <w:pPr>
        <w:pStyle w:val="Codigofuente"/>
      </w:pPr>
      <w:r>
        <w:rPr>
          <w:rFonts w:ascii="DejaVu Sans Mono" w:hAnsi="DejaVu Sans Mono" w:eastAsia="DejaVu Sans Mono"/>
          <w:sz w:val="13"/>
        </w:rPr>
        <w:t xml:space="preserve">        int pCentroNormal = lugares.getPortalNormalCentroComercial().size();</w:t>
      </w:r>
    </w:p>
    <w:p>
      <w:pPr>
        <w:pStyle w:val="Codigofuente"/>
      </w:pPr>
      <w:r>
        <w:rPr>
          <w:rFonts w:ascii="DejaVu Sans Mono" w:hAnsi="DejaVu Sans Mono" w:eastAsia="DejaVu Sans Mono"/>
          <w:sz w:val="13"/>
        </w:rPr>
        <w:t xml:space="preserve">        int pCentroUD = lugares.getPortalUpsideDownCentroComercial().size();</w:t>
      </w:r>
    </w:p>
    <w:p>
      <w:pPr>
        <w:pStyle w:val="Codigofuente"/>
      </w:pPr>
      <w:r>
        <w:rPr>
          <w:rFonts w:ascii="DejaVu Sans Mono" w:hAnsi="DejaVu Sans Mono" w:eastAsia="DejaVu Sans Mono"/>
          <w:sz w:val="13"/>
        </w:rPr>
        <w:t xml:space="preserve">        int pAlcNormal = lugares.getPortalNormalAlcantarillado().size();</w:t>
      </w:r>
    </w:p>
    <w:p>
      <w:pPr>
        <w:pStyle w:val="Codigofuente"/>
      </w:pPr>
      <w:r>
        <w:rPr>
          <w:rFonts w:ascii="DejaVu Sans Mono" w:hAnsi="DejaVu Sans Mono" w:eastAsia="DejaVu Sans Mono"/>
          <w:sz w:val="13"/>
        </w:rPr>
        <w:t xml:space="preserve">        int pAlcUD = lugares.getPortalUpsideDownAlcantarillado().size();</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int ninosHawkins = calle + sotano + radio + pBosqueNormal + pLabNormal + pCentroNormal + pAlcNormal;</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return new EstadoHawkins(</w:t>
      </w:r>
    </w:p>
    <w:p>
      <w:pPr>
        <w:pStyle w:val="Codigofuente"/>
      </w:pPr>
      <w:r>
        <w:rPr>
          <w:rFonts w:ascii="DejaVu Sans Mono" w:hAnsi="DejaVu Sans Mono" w:eastAsia="DejaVu Sans Mono"/>
          <w:sz w:val="13"/>
        </w:rPr>
        <w:t xml:space="preserve">                ninosHawkins,</w:t>
      </w:r>
    </w:p>
    <w:p>
      <w:pPr>
        <w:pStyle w:val="Codigofuente"/>
      </w:pPr>
      <w:r>
        <w:rPr>
          <w:rFonts w:ascii="DejaVu Sans Mono" w:hAnsi="DejaVu Sans Mono" w:eastAsia="DejaVu Sans Mono"/>
          <w:sz w:val="13"/>
        </w:rPr>
        <w:t xml:space="preserve">                calle,</w:t>
      </w:r>
    </w:p>
    <w:p>
      <w:pPr>
        <w:pStyle w:val="Codigofuente"/>
      </w:pPr>
      <w:r>
        <w:rPr>
          <w:rFonts w:ascii="DejaVu Sans Mono" w:hAnsi="DejaVu Sans Mono" w:eastAsia="DejaVu Sans Mono"/>
          <w:sz w:val="13"/>
        </w:rPr>
        <w:t xml:space="preserve">                sotano,</w:t>
      </w:r>
    </w:p>
    <w:p>
      <w:pPr>
        <w:pStyle w:val="Codigofuente"/>
      </w:pPr>
      <w:r>
        <w:rPr>
          <w:rFonts w:ascii="DejaVu Sans Mono" w:hAnsi="DejaVu Sans Mono" w:eastAsia="DejaVu Sans Mono"/>
          <w:sz w:val="13"/>
        </w:rPr>
        <w:t xml:space="preserve">                radio,</w:t>
      </w:r>
    </w:p>
    <w:p>
      <w:pPr>
        <w:pStyle w:val="Codigofuente"/>
      </w:pPr>
      <w:r>
        <w:rPr>
          <w:rFonts w:ascii="DejaVu Sans Mono" w:hAnsi="DejaVu Sans Mono" w:eastAsia="DejaVu Sans Mono"/>
          <w:sz w:val="13"/>
        </w:rPr>
        <w:t xml:space="preserve">                pBosqueNormal,</w:t>
      </w:r>
    </w:p>
    <w:p>
      <w:pPr>
        <w:pStyle w:val="Codigofuente"/>
      </w:pPr>
      <w:r>
        <w:rPr>
          <w:rFonts w:ascii="DejaVu Sans Mono" w:hAnsi="DejaVu Sans Mono" w:eastAsia="DejaVu Sans Mono"/>
          <w:sz w:val="13"/>
        </w:rPr>
        <w:t xml:space="preserve">                pBosqueUD,</w:t>
      </w:r>
    </w:p>
    <w:p>
      <w:pPr>
        <w:pStyle w:val="Codigofuente"/>
      </w:pPr>
      <w:r>
        <w:rPr>
          <w:rFonts w:ascii="DejaVu Sans Mono" w:hAnsi="DejaVu Sans Mono" w:eastAsia="DejaVu Sans Mono"/>
          <w:sz w:val="13"/>
        </w:rPr>
        <w:t xml:space="preserve">                pLabNormal,</w:t>
      </w:r>
    </w:p>
    <w:p>
      <w:pPr>
        <w:pStyle w:val="Codigofuente"/>
      </w:pPr>
      <w:r>
        <w:rPr>
          <w:rFonts w:ascii="DejaVu Sans Mono" w:hAnsi="DejaVu Sans Mono" w:eastAsia="DejaVu Sans Mono"/>
          <w:sz w:val="13"/>
        </w:rPr>
        <w:t xml:space="preserve">                pLabUD,</w:t>
      </w:r>
    </w:p>
    <w:p>
      <w:pPr>
        <w:pStyle w:val="Codigofuente"/>
      </w:pPr>
      <w:r>
        <w:rPr>
          <w:rFonts w:ascii="DejaVu Sans Mono" w:hAnsi="DejaVu Sans Mono" w:eastAsia="DejaVu Sans Mono"/>
          <w:sz w:val="13"/>
        </w:rPr>
        <w:t xml:space="preserve">                pCentroNormal,</w:t>
      </w:r>
    </w:p>
    <w:p>
      <w:pPr>
        <w:pStyle w:val="Codigofuente"/>
      </w:pPr>
      <w:r>
        <w:rPr>
          <w:rFonts w:ascii="DejaVu Sans Mono" w:hAnsi="DejaVu Sans Mono" w:eastAsia="DejaVu Sans Mono"/>
          <w:sz w:val="13"/>
        </w:rPr>
        <w:t xml:space="preserve">                pCentroUD,</w:t>
      </w:r>
    </w:p>
    <w:p>
      <w:pPr>
        <w:pStyle w:val="Codigofuente"/>
      </w:pPr>
      <w:r>
        <w:rPr>
          <w:rFonts w:ascii="DejaVu Sans Mono" w:hAnsi="DejaVu Sans Mono" w:eastAsia="DejaVu Sans Mono"/>
          <w:sz w:val="13"/>
        </w:rPr>
        <w:t xml:space="preserve">                pAlcNormal,</w:t>
      </w:r>
    </w:p>
    <w:p>
      <w:pPr>
        <w:pStyle w:val="Codigofuente"/>
      </w:pPr>
      <w:r>
        <w:rPr>
          <w:rFonts w:ascii="DejaVu Sans Mono" w:hAnsi="DejaVu Sans Mono" w:eastAsia="DejaVu Sans Mono"/>
          <w:sz w:val="13"/>
        </w:rPr>
        <w:t xml:space="preserve">                pAlcUD,</w:t>
      </w:r>
    </w:p>
    <w:p>
      <w:pPr>
        <w:pStyle w:val="Codigofuente"/>
      </w:pPr>
      <w:r>
        <w:rPr>
          <w:rFonts w:ascii="DejaVu Sans Mono" w:hAnsi="DejaVu Sans Mono" w:eastAsia="DejaVu Sans Mono"/>
          <w:sz w:val="13"/>
        </w:rPr>
        <w:t xml:space="preserve">                lugares.getBosqueUpsideDown().size(),</w:t>
      </w:r>
    </w:p>
    <w:p>
      <w:pPr>
        <w:pStyle w:val="Codigofuente"/>
      </w:pPr>
      <w:r>
        <w:rPr>
          <w:rFonts w:ascii="DejaVu Sans Mono" w:hAnsi="DejaVu Sans Mono" w:eastAsia="DejaVu Sans Mono"/>
          <w:sz w:val="13"/>
        </w:rPr>
        <w:t xml:space="preserve">                lugares.getLaboratorioUpsideDown().size(),</w:t>
      </w:r>
    </w:p>
    <w:p>
      <w:pPr>
        <w:pStyle w:val="Codigofuente"/>
      </w:pPr>
      <w:r>
        <w:rPr>
          <w:rFonts w:ascii="DejaVu Sans Mono" w:hAnsi="DejaVu Sans Mono" w:eastAsia="DejaVu Sans Mono"/>
          <w:sz w:val="13"/>
        </w:rPr>
        <w:t xml:space="preserve">                lugares.getCentroComercialUpsideDown().size(),</w:t>
      </w:r>
    </w:p>
    <w:p>
      <w:pPr>
        <w:pStyle w:val="Codigofuente"/>
      </w:pPr>
      <w:r>
        <w:rPr>
          <w:rFonts w:ascii="DejaVu Sans Mono" w:hAnsi="DejaVu Sans Mono" w:eastAsia="DejaVu Sans Mono"/>
          <w:sz w:val="13"/>
        </w:rPr>
        <w:t xml:space="preserve">                lugares.getAlcantarilladoUpsideDown().size(),</w:t>
      </w:r>
    </w:p>
    <w:p>
      <w:pPr>
        <w:pStyle w:val="Codigofuente"/>
      </w:pPr>
      <w:r>
        <w:rPr>
          <w:rFonts w:ascii="DejaVu Sans Mono" w:hAnsi="DejaVu Sans Mono" w:eastAsia="DejaVu Sans Mono"/>
          <w:sz w:val="13"/>
        </w:rPr>
        <w:t xml:space="preserve">                lugares.getLaColmena().size(),</w:t>
      </w:r>
    </w:p>
    <w:p>
      <w:pPr>
        <w:pStyle w:val="Codigofuente"/>
      </w:pPr>
      <w:r>
        <w:rPr>
          <w:rFonts w:ascii="DejaVu Sans Mono" w:hAnsi="DejaVu Sans Mono" w:eastAsia="DejaVu Sans Mono"/>
          <w:sz w:val="13"/>
        </w:rPr>
        <w:t xml:space="preserve">                lugares.getBosqueUpsideDownDemogorgon().size(),</w:t>
      </w:r>
    </w:p>
    <w:p>
      <w:pPr>
        <w:pStyle w:val="Codigofuente"/>
      </w:pPr>
      <w:r>
        <w:rPr>
          <w:rFonts w:ascii="DejaVu Sans Mono" w:hAnsi="DejaVu Sans Mono" w:eastAsia="DejaVu Sans Mono"/>
          <w:sz w:val="13"/>
        </w:rPr>
        <w:t xml:space="preserve">                lugares.getLaboratorioUpsideDownDemogorgon().size(),</w:t>
      </w:r>
    </w:p>
    <w:p>
      <w:pPr>
        <w:pStyle w:val="Codigofuente"/>
      </w:pPr>
      <w:r>
        <w:rPr>
          <w:rFonts w:ascii="DejaVu Sans Mono" w:hAnsi="DejaVu Sans Mono" w:eastAsia="DejaVu Sans Mono"/>
          <w:sz w:val="13"/>
        </w:rPr>
        <w:t xml:space="preserve">                lugares.getCentroComercialUpsideDownDemogorgon().size(),</w:t>
      </w:r>
    </w:p>
    <w:p>
      <w:pPr>
        <w:pStyle w:val="Codigofuente"/>
      </w:pPr>
      <w:r>
        <w:rPr>
          <w:rFonts w:ascii="DejaVu Sans Mono" w:hAnsi="DejaVu Sans Mono" w:eastAsia="DejaVu Sans Mono"/>
          <w:sz w:val="13"/>
        </w:rPr>
        <w:t xml:space="preserve">                lugares.getAlcantarilladoUpsideDownDemogorgon().size(),</w:t>
      </w:r>
    </w:p>
    <w:p>
      <w:pPr>
        <w:pStyle w:val="Codigofuente"/>
      </w:pPr>
      <w:r>
        <w:rPr>
          <w:rFonts w:ascii="DejaVu Sans Mono" w:hAnsi="DejaVu Sans Mono" w:eastAsia="DejaVu Sans Mono"/>
          <w:sz w:val="13"/>
        </w:rPr>
        <w:t xml:space="preserve">                lugares.getDemogorgonsActivos().size(),</w:t>
      </w:r>
    </w:p>
    <w:p>
      <w:pPr>
        <w:pStyle w:val="Codigofuente"/>
      </w:pPr>
      <w:r>
        <w:rPr>
          <w:rFonts w:ascii="DejaVu Sans Mono" w:hAnsi="DejaVu Sans Mono" w:eastAsia="DejaVu Sans Mono"/>
          <w:sz w:val="13"/>
        </w:rPr>
        <w:t xml:space="preserve">                lugares.sangreAlmacenada.get(),</w:t>
      </w:r>
    </w:p>
    <w:p>
      <w:pPr>
        <w:pStyle w:val="Codigofuente"/>
      </w:pPr>
      <w:r>
        <w:rPr>
          <w:rFonts w:ascii="DejaVu Sans Mono" w:hAnsi="DejaVu Sans Mono" w:eastAsia="DejaVu Sans Mono"/>
          <w:sz w:val="13"/>
        </w:rPr>
        <w:t xml:space="preserve">                eventos.getDescripcionEventoActual(),</w:t>
      </w:r>
    </w:p>
    <w:p>
      <w:pPr>
        <w:pStyle w:val="Codigofuente"/>
      </w:pPr>
      <w:r>
        <w:rPr>
          <w:rFonts w:ascii="DejaVu Sans Mono" w:hAnsi="DejaVu Sans Mono" w:eastAsia="DejaVu Sans Mono"/>
          <w:sz w:val="13"/>
        </w:rPr>
        <w:t xml:space="preserve">                controlPausa.estaPausado(),</w:t>
      </w:r>
    </w:p>
    <w:p>
      <w:pPr>
        <w:pStyle w:val="Codigofuente"/>
      </w:pPr>
      <w:r>
        <w:rPr>
          <w:rFonts w:ascii="DejaVu Sans Mono" w:hAnsi="DejaVu Sans Mono" w:eastAsia="DejaVu Sans Mono"/>
          <w:sz w:val="13"/>
        </w:rPr>
        <w:t xml:space="preserve">                obtenerRankingDemogorgons()</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@Override</w:t>
      </w:r>
    </w:p>
    <w:p>
      <w:pPr>
        <w:pStyle w:val="Codigofuente"/>
      </w:pPr>
      <w:r>
        <w:rPr>
          <w:rFonts w:ascii="DejaVu Sans Mono" w:hAnsi="DejaVu Sans Mono" w:eastAsia="DejaVu Sans Mono"/>
          <w:sz w:val="13"/>
        </w:rPr>
        <w:t xml:space="preserve">    public void pausar() throws RemoteException {</w:t>
      </w:r>
    </w:p>
    <w:p>
      <w:pPr>
        <w:pStyle w:val="Codigofuente"/>
      </w:pPr>
      <w:r>
        <w:rPr>
          <w:rFonts w:ascii="DejaVu Sans Mono" w:hAnsi="DejaVu Sans Mono" w:eastAsia="DejaVu Sans Mono"/>
          <w:sz w:val="13"/>
        </w:rPr>
        <w:t xml:space="preserve">        controlPausa.pausar();</w:t>
      </w:r>
    </w:p>
    <w:p>
      <w:pPr>
        <w:pStyle w:val="Codigofuente"/>
      </w:pPr>
      <w:r>
        <w:rPr>
          <w:rFonts w:ascii="DejaVu Sans Mono" w:hAnsi="DejaVu Sans Mono" w:eastAsia="DejaVu Sans Mono"/>
          <w:sz w:val="13"/>
        </w:rPr>
        <w:t xml:space="preserve">        log.log("EJECUCION PAUSADA desde el cliente remoto");</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@Override</w:t>
      </w:r>
    </w:p>
    <w:p>
      <w:pPr>
        <w:pStyle w:val="Codigofuente"/>
      </w:pPr>
      <w:r>
        <w:rPr>
          <w:rFonts w:ascii="DejaVu Sans Mono" w:hAnsi="DejaVu Sans Mono" w:eastAsia="DejaVu Sans Mono"/>
          <w:sz w:val="13"/>
        </w:rPr>
        <w:t xml:space="preserve">    public void reanudar() throws RemoteException {</w:t>
      </w:r>
    </w:p>
    <w:p>
      <w:pPr>
        <w:pStyle w:val="Codigofuente"/>
      </w:pPr>
      <w:r>
        <w:rPr>
          <w:rFonts w:ascii="DejaVu Sans Mono" w:hAnsi="DejaVu Sans Mono" w:eastAsia="DejaVu Sans Mono"/>
          <w:sz w:val="13"/>
        </w:rPr>
        <w:t xml:space="preserve">        controlPausa.reanudar();</w:t>
      </w:r>
    </w:p>
    <w:p>
      <w:pPr>
        <w:pStyle w:val="Codigofuente"/>
      </w:pPr>
      <w:r>
        <w:rPr>
          <w:rFonts w:ascii="DejaVu Sans Mono" w:hAnsi="DejaVu Sans Mono" w:eastAsia="DejaVu Sans Mono"/>
          <w:sz w:val="13"/>
        </w:rPr>
        <w:t xml:space="preserve">        log.log("EJECUCION REANUDADA desde el cliente remoto");</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@Override</w:t>
      </w:r>
    </w:p>
    <w:p>
      <w:pPr>
        <w:pStyle w:val="Codigofuente"/>
      </w:pPr>
      <w:r>
        <w:rPr>
          <w:rFonts w:ascii="DejaVu Sans Mono" w:hAnsi="DejaVu Sans Mono" w:eastAsia="DejaVu Sans Mono"/>
          <w:sz w:val="13"/>
        </w:rPr>
        <w:t xml:space="preserve">    public boolean estaPausado() throws RemoteException {</w:t>
      </w:r>
    </w:p>
    <w:p>
      <w:pPr>
        <w:pStyle w:val="Codigofuente"/>
      </w:pPr>
      <w:r>
        <w:rPr>
          <w:rFonts w:ascii="DejaVu Sans Mono" w:hAnsi="DejaVu Sans Mono" w:eastAsia="DejaVu Sans Mono"/>
          <w:sz w:val="13"/>
        </w:rPr>
        <w:t xml:space="preserve">        return controlPausa.estaPausado();</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private String[] obtenerRankingDemogorgons() {</w:t>
      </w:r>
    </w:p>
    <w:p>
      <w:pPr>
        <w:pStyle w:val="Codigofuente"/>
      </w:pPr>
      <w:r>
        <w:rPr>
          <w:rFonts w:ascii="DejaVu Sans Mono" w:hAnsi="DejaVu Sans Mono" w:eastAsia="DejaVu Sans Mono"/>
          <w:sz w:val="13"/>
        </w:rPr>
        <w:t xml:space="preserve">        List&lt;Demogorgon&gt; copia;</w:t>
      </w:r>
    </w:p>
    <w:p>
      <w:pPr>
        <w:pStyle w:val="Codigofuente"/>
      </w:pPr>
      <w:r>
        <w:rPr>
          <w:rFonts w:ascii="DejaVu Sans Mono" w:hAnsi="DejaVu Sans Mono" w:eastAsia="DejaVu Sans Mono"/>
          <w:sz w:val="13"/>
        </w:rPr>
        <w:t xml:space="preserve">        synchronized (lugares.getDemogorgonsActivos()) {</w:t>
      </w:r>
    </w:p>
    <w:p>
      <w:pPr>
        <w:pStyle w:val="Codigofuente"/>
      </w:pPr>
      <w:r>
        <w:rPr>
          <w:rFonts w:ascii="DejaVu Sans Mono" w:hAnsi="DejaVu Sans Mono" w:eastAsia="DejaVu Sans Mono"/>
          <w:sz w:val="13"/>
        </w:rPr>
        <w:t xml:space="preserve">            copia = new ArrayList&lt;&gt;(lugares.getDemogorgonsActivos());</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return copia.stream()</w:t>
      </w:r>
    </w:p>
    <w:p>
      <w:pPr>
        <w:pStyle w:val="Codigofuente"/>
      </w:pPr>
      <w:r>
        <w:rPr>
          <w:rFonts w:ascii="DejaVu Sans Mono" w:hAnsi="DejaVu Sans Mono" w:eastAsia="DejaVu Sans Mono"/>
          <w:sz w:val="13"/>
        </w:rPr>
        <w:t xml:space="preserve">                .sorted(Comparator.comparingInt(Demogorgon::getCapturas).reversed())</w:t>
      </w:r>
    </w:p>
    <w:p>
      <w:pPr>
        <w:pStyle w:val="Codigofuente"/>
      </w:pPr>
      <w:r>
        <w:rPr>
          <w:rFonts w:ascii="DejaVu Sans Mono" w:hAnsi="DejaVu Sans Mono" w:eastAsia="DejaVu Sans Mono"/>
          <w:sz w:val="13"/>
        </w:rPr>
        <w:t xml:space="preserve">                .limit(3)</w:t>
      </w:r>
    </w:p>
    <w:p>
      <w:pPr>
        <w:pStyle w:val="Codigofuente"/>
      </w:pPr>
      <w:r>
        <w:rPr>
          <w:rFonts w:ascii="DejaVu Sans Mono" w:hAnsi="DejaVu Sans Mono" w:eastAsia="DejaVu Sans Mono"/>
          <w:sz w:val="13"/>
        </w:rPr>
        <w:t xml:space="preserve">                .map(d -&gt; d.getNombre() + " - " + d.getCapturas() + " capturas")</w:t>
      </w:r>
    </w:p>
    <w:p>
      <w:pPr>
        <w:pStyle w:val="Codigofuente"/>
      </w:pPr>
      <w:r>
        <w:rPr>
          <w:rFonts w:ascii="DejaVu Sans Mono" w:hAnsi="DejaVu Sans Mono" w:eastAsia="DejaVu Sans Mono"/>
          <w:sz w:val="13"/>
        </w:rPr>
        <w:t xml:space="preserve">                .toArray(String[]::new);</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w:t>
      </w:r>
    </w:p>
    <w:p>
      <w:pPr>
        <w:pStyle w:val="Codigofuente"/>
      </w:pPr>
    </w:p>
    <w:p>
      <w:pPr>
        <w:pStyle w:val="Heading2"/>
      </w:pPr>
      <w:r>
        <w:t>Log.java</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import java.io.*;</w:t>
      </w:r>
    </w:p>
    <w:p>
      <w:pPr>
        <w:pStyle w:val="Codigofuente"/>
      </w:pPr>
      <w:r>
        <w:rPr>
          <w:rFonts w:ascii="DejaVu Sans Mono" w:hAnsi="DejaVu Sans Mono" w:eastAsia="DejaVu Sans Mono"/>
          <w:sz w:val="13"/>
        </w:rPr>
        <w:t>import java.time.LocalDateTime;</w:t>
      </w:r>
    </w:p>
    <w:p>
      <w:pPr>
        <w:pStyle w:val="Codigofuente"/>
      </w:pPr>
      <w:r>
        <w:rPr>
          <w:rFonts w:ascii="DejaVu Sans Mono" w:hAnsi="DejaVu Sans Mono" w:eastAsia="DejaVu Sans Mono"/>
          <w:sz w:val="13"/>
        </w:rPr>
        <w:t>import java.time.format.DateTimeFormatter;</w:t>
      </w:r>
    </w:p>
    <w:p>
      <w:pPr>
        <w:pStyle w:val="Codigofuente"/>
      </w:pPr>
      <w:r>
        <w:rPr>
          <w:rFonts w:ascii="DejaVu Sans Mono" w:hAnsi="DejaVu Sans Mono" w:eastAsia="DejaVu Sans Mono"/>
          <w:sz w:val="13"/>
        </w:rPr>
        <w:t>import java.util.concurrent.locks.ReentrantLock;</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public class Log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private static final Log INSTANCE = new Log();</w:t>
      </w:r>
    </w:p>
    <w:p>
      <w:pPr>
        <w:pStyle w:val="Codigofuente"/>
      </w:pPr>
      <w:r>
        <w:rPr>
          <w:rFonts w:ascii="DejaVu Sans Mono" w:hAnsi="DejaVu Sans Mono" w:eastAsia="DejaVu Sans Mono"/>
          <w:sz w:val="13"/>
        </w:rPr>
        <w:t xml:space="preserve">    private final ReentrantLock lock = new ReentrantLock();</w:t>
      </w:r>
    </w:p>
    <w:p>
      <w:pPr>
        <w:pStyle w:val="Codigofuente"/>
      </w:pPr>
      <w:r>
        <w:rPr>
          <w:rFonts w:ascii="DejaVu Sans Mono" w:hAnsi="DejaVu Sans Mono" w:eastAsia="DejaVu Sans Mono"/>
          <w:sz w:val="13"/>
        </w:rPr>
        <w:t xml:space="preserve">    private PrintWriter writer;</w:t>
      </w:r>
    </w:p>
    <w:p>
      <w:pPr>
        <w:pStyle w:val="Codigofuente"/>
      </w:pPr>
      <w:r>
        <w:rPr>
          <w:rFonts w:ascii="DejaVu Sans Mono" w:hAnsi="DejaVu Sans Mono" w:eastAsia="DejaVu Sans Mono"/>
          <w:sz w:val="13"/>
        </w:rPr>
        <w:t xml:space="preserve">    private static final DateTimeFormatter FMT =</w:t>
      </w:r>
    </w:p>
    <w:p>
      <w:pPr>
        <w:pStyle w:val="Codigofuente"/>
      </w:pPr>
      <w:r>
        <w:rPr>
          <w:rFonts w:ascii="DejaVu Sans Mono" w:hAnsi="DejaVu Sans Mono" w:eastAsia="DejaVu Sans Mono"/>
          <w:sz w:val="13"/>
        </w:rPr>
        <w:t xml:space="preserve">            DateTimeFormatter.ofPattern("yyyy-MM-dd HH:mm:ss");</w:t>
      </w:r>
    </w:p>
    <w:p>
      <w:pPr>
        <w:pStyle w:val="Codigofuente"/>
      </w:pPr>
      <w:r>
        <w:rPr>
          <w:rFonts w:ascii="DejaVu Sans Mono" w:hAnsi="DejaVu Sans Mono" w:eastAsia="DejaVu Sans Mono"/>
          <w:sz w:val="13"/>
        </w:rPr>
        <w:t xml:space="preserve">    private static java.util.function.Consumer&lt;String&gt; guiCallback;</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private Log() {</w:t>
      </w:r>
    </w:p>
    <w:p>
      <w:pPr>
        <w:pStyle w:val="Codigofuente"/>
      </w:pPr>
      <w:r>
        <w:rPr>
          <w:rFonts w:ascii="DejaVu Sans Mono" w:hAnsi="DejaVu Sans Mono" w:eastAsia="DejaVu Sans Mono"/>
          <w:sz w:val="13"/>
        </w:rPr>
        <w:t xml:space="preserve">        try {</w:t>
      </w:r>
    </w:p>
    <w:p>
      <w:pPr>
        <w:pStyle w:val="Codigofuente"/>
      </w:pPr>
      <w:r>
        <w:rPr>
          <w:rFonts w:ascii="DejaVu Sans Mono" w:hAnsi="DejaVu Sans Mono" w:eastAsia="DejaVu Sans Mono"/>
          <w:sz w:val="13"/>
        </w:rPr>
        <w:t xml:space="preserve">            writer = new PrintWriter(new FileWriter("hawkins.txt", false), true);</w:t>
      </w:r>
    </w:p>
    <w:p>
      <w:pPr>
        <w:pStyle w:val="Codigofuente"/>
      </w:pPr>
      <w:r>
        <w:rPr>
          <w:rFonts w:ascii="DejaVu Sans Mono" w:hAnsi="DejaVu Sans Mono" w:eastAsia="DejaVu Sans Mono"/>
          <w:sz w:val="13"/>
        </w:rPr>
        <w:t xml:space="preserve">        } catch (IOException e) {</w:t>
      </w:r>
    </w:p>
    <w:p>
      <w:pPr>
        <w:pStyle w:val="Codigofuente"/>
      </w:pPr>
      <w:r>
        <w:rPr>
          <w:rFonts w:ascii="DejaVu Sans Mono" w:hAnsi="DejaVu Sans Mono" w:eastAsia="DejaVu Sans Mono"/>
          <w:sz w:val="13"/>
        </w:rPr>
        <w:t xml:space="preserve">            System.err.println("[LOGGER ERROR] No se pudo abrir hawkins.txt: " + e.getMessage());</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public static Log getInstance() { return INSTANCE;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public void log(String message) {</w:t>
      </w:r>
    </w:p>
    <w:p>
      <w:pPr>
        <w:pStyle w:val="Codigofuente"/>
      </w:pPr>
      <w:r>
        <w:rPr>
          <w:rFonts w:ascii="DejaVu Sans Mono" w:hAnsi="DejaVu Sans Mono" w:eastAsia="DejaVu Sans Mono"/>
          <w:sz w:val="13"/>
        </w:rPr>
        <w:t xml:space="preserve">        String line = "[" + LocalDateTime.now().format(FMT) + "] " + message;</w:t>
      </w:r>
    </w:p>
    <w:p>
      <w:pPr>
        <w:pStyle w:val="Codigofuente"/>
      </w:pPr>
      <w:r>
        <w:rPr>
          <w:rFonts w:ascii="DejaVu Sans Mono" w:hAnsi="DejaVu Sans Mono" w:eastAsia="DejaVu Sans Mono"/>
          <w:sz w:val="13"/>
        </w:rPr>
        <w:t xml:space="preserve">        lock.lock();</w:t>
      </w:r>
    </w:p>
    <w:p>
      <w:pPr>
        <w:pStyle w:val="Codigofuente"/>
      </w:pPr>
      <w:r>
        <w:rPr>
          <w:rFonts w:ascii="DejaVu Sans Mono" w:hAnsi="DejaVu Sans Mono" w:eastAsia="DejaVu Sans Mono"/>
          <w:sz w:val="13"/>
        </w:rPr>
        <w:t xml:space="preserve">        try {</w:t>
      </w:r>
    </w:p>
    <w:p>
      <w:pPr>
        <w:pStyle w:val="Codigofuente"/>
      </w:pPr>
      <w:r>
        <w:rPr>
          <w:rFonts w:ascii="DejaVu Sans Mono" w:hAnsi="DejaVu Sans Mono" w:eastAsia="DejaVu Sans Mono"/>
          <w:sz w:val="13"/>
        </w:rPr>
        <w:t xml:space="preserve">            if (writer != null) writer.println(line);</w:t>
      </w:r>
    </w:p>
    <w:p>
      <w:pPr>
        <w:pStyle w:val="Codigofuente"/>
      </w:pPr>
      <w:r>
        <w:rPr>
          <w:rFonts w:ascii="DejaVu Sans Mono" w:hAnsi="DejaVu Sans Mono" w:eastAsia="DejaVu Sans Mono"/>
          <w:sz w:val="13"/>
        </w:rPr>
        <w:t xml:space="preserve">            System.out.println(line);</w:t>
      </w:r>
    </w:p>
    <w:p>
      <w:pPr>
        <w:pStyle w:val="Codigofuente"/>
      </w:pPr>
      <w:r>
        <w:rPr>
          <w:rFonts w:ascii="DejaVu Sans Mono" w:hAnsi="DejaVu Sans Mono" w:eastAsia="DejaVu Sans Mono"/>
          <w:sz w:val="13"/>
        </w:rPr>
        <w:t xml:space="preserve">            if (guiCallback != null) guiCallback.accept(line);</w:t>
      </w:r>
    </w:p>
    <w:p>
      <w:pPr>
        <w:pStyle w:val="Codigofuente"/>
      </w:pPr>
      <w:r>
        <w:rPr>
          <w:rFonts w:ascii="DejaVu Sans Mono" w:hAnsi="DejaVu Sans Mono" w:eastAsia="DejaVu Sans Mono"/>
          <w:sz w:val="13"/>
        </w:rPr>
        <w:t xml:space="preserve">        } finally {</w:t>
      </w:r>
    </w:p>
    <w:p>
      <w:pPr>
        <w:pStyle w:val="Codigofuente"/>
      </w:pPr>
      <w:r>
        <w:rPr>
          <w:rFonts w:ascii="DejaVu Sans Mono" w:hAnsi="DejaVu Sans Mono" w:eastAsia="DejaVu Sans Mono"/>
          <w:sz w:val="13"/>
        </w:rPr>
        <w:t xml:space="preserve">            lock.unlock();</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public void close() {</w:t>
      </w:r>
    </w:p>
    <w:p>
      <w:pPr>
        <w:pStyle w:val="Codigofuente"/>
      </w:pPr>
      <w:r>
        <w:rPr>
          <w:rFonts w:ascii="DejaVu Sans Mono" w:hAnsi="DejaVu Sans Mono" w:eastAsia="DejaVu Sans Mono"/>
          <w:sz w:val="13"/>
        </w:rPr>
        <w:t xml:space="preserve">        lock.lock();</w:t>
      </w:r>
    </w:p>
    <w:p>
      <w:pPr>
        <w:pStyle w:val="Codigofuente"/>
      </w:pPr>
      <w:r>
        <w:rPr>
          <w:rFonts w:ascii="DejaVu Sans Mono" w:hAnsi="DejaVu Sans Mono" w:eastAsia="DejaVu Sans Mono"/>
          <w:sz w:val="13"/>
        </w:rPr>
        <w:t xml:space="preserve">        try { if (writer != null) writer.close(); }</w:t>
      </w:r>
    </w:p>
    <w:p>
      <w:pPr>
        <w:pStyle w:val="Codigofuente"/>
      </w:pPr>
      <w:r>
        <w:rPr>
          <w:rFonts w:ascii="DejaVu Sans Mono" w:hAnsi="DejaVu Sans Mono" w:eastAsia="DejaVu Sans Mono"/>
          <w:sz w:val="13"/>
        </w:rPr>
        <w:t xml:space="preserve">        finally { lock.unlock();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public static void setGuiCallback(java.util.function.Consumer&lt;String&gt; cb) { guiCallback = cb; }</w:t>
      </w:r>
    </w:p>
    <w:p>
      <w:pPr>
        <w:pStyle w:val="Codigofuente"/>
      </w:pPr>
      <w:r>
        <w:rPr>
          <w:rFonts w:ascii="DejaVu Sans Mono" w:hAnsi="DejaVu Sans Mono" w:eastAsia="DejaVu Sans Mono"/>
          <w:sz w:val="13"/>
        </w:rPr>
        <w:t>}</w:t>
      </w:r>
    </w:p>
    <w:p>
      <w:pPr>
        <w:pStyle w:val="Codigofuente"/>
      </w:pPr>
    </w:p>
    <w:p>
      <w:pPr>
        <w:pStyle w:val="Heading2"/>
      </w:pPr>
      <w:r>
        <w:t>Lugares.java</w:t>
      </w:r>
    </w:p>
    <w:p>
      <w:pPr>
        <w:pStyle w:val="Codigofuente"/>
      </w:pPr>
      <w:r>
        <w:rPr>
          <w:rFonts w:ascii="DejaVu Sans Mono" w:hAnsi="DejaVu Sans Mono" w:eastAsia="DejaVu Sans Mono"/>
          <w:sz w:val="13"/>
        </w:rPr>
        <w:t>import java.util.ArrayList;</w:t>
      </w:r>
    </w:p>
    <w:p>
      <w:pPr>
        <w:pStyle w:val="Codigofuente"/>
      </w:pPr>
      <w:r>
        <w:rPr>
          <w:rFonts w:ascii="DejaVu Sans Mono" w:hAnsi="DejaVu Sans Mono" w:eastAsia="DejaVu Sans Mono"/>
          <w:sz w:val="13"/>
        </w:rPr>
        <w:t>import java.util.Collections;</w:t>
      </w:r>
    </w:p>
    <w:p>
      <w:pPr>
        <w:pStyle w:val="Codigofuente"/>
      </w:pPr>
      <w:r>
        <w:rPr>
          <w:rFonts w:ascii="DejaVu Sans Mono" w:hAnsi="DejaVu Sans Mono" w:eastAsia="DejaVu Sans Mono"/>
          <w:sz w:val="13"/>
        </w:rPr>
        <w:t>import java.util.List;</w:t>
      </w:r>
    </w:p>
    <w:p>
      <w:pPr>
        <w:pStyle w:val="Codigofuente"/>
      </w:pPr>
      <w:r>
        <w:rPr>
          <w:rFonts w:ascii="DejaVu Sans Mono" w:hAnsi="DejaVu Sans Mono" w:eastAsia="DejaVu Sans Mono"/>
          <w:sz w:val="13"/>
        </w:rPr>
        <w:t>import java.util.concurrent.*;</w:t>
      </w:r>
    </w:p>
    <w:p>
      <w:pPr>
        <w:pStyle w:val="Codigofuente"/>
      </w:pPr>
      <w:r>
        <w:rPr>
          <w:rFonts w:ascii="DejaVu Sans Mono" w:hAnsi="DejaVu Sans Mono" w:eastAsia="DejaVu Sans Mono"/>
          <w:sz w:val="13"/>
        </w:rPr>
        <w:t>import java.util.concurrent.atomic.AtomicInteger;</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public class Lugares extends Thread{</w:t>
      </w:r>
    </w:p>
    <w:p>
      <w:pPr>
        <w:pStyle w:val="Codigofuente"/>
      </w:pPr>
      <w:r>
        <w:rPr>
          <w:rFonts w:ascii="DejaVu Sans Mono" w:hAnsi="DejaVu Sans Mono" w:eastAsia="DejaVu Sans Mono"/>
          <w:sz w:val="13"/>
        </w:rPr>
        <w:t xml:space="preserve">    public EventosAleatorios eventos;</w:t>
      </w:r>
    </w:p>
    <w:p>
      <w:pPr>
        <w:pStyle w:val="Codigofuente"/>
      </w:pPr>
      <w:r>
        <w:rPr>
          <w:rFonts w:ascii="DejaVu Sans Mono" w:hAnsi="DejaVu Sans Mono" w:eastAsia="DejaVu Sans Mono"/>
          <w:sz w:val="13"/>
        </w:rPr>
        <w:t xml:space="preserve">    public Log log;</w:t>
      </w:r>
    </w:p>
    <w:p>
      <w:pPr>
        <w:pStyle w:val="Codigofuente"/>
      </w:pPr>
      <w:r>
        <w:rPr>
          <w:rFonts w:ascii="DejaVu Sans Mono" w:hAnsi="DejaVu Sans Mono" w:eastAsia="DejaVu Sans Mono"/>
          <w:sz w:val="13"/>
        </w:rPr>
        <w:t xml:space="preserve">    public Lugares(EventosAleatorios eventos, Log log) {</w:t>
      </w:r>
    </w:p>
    <w:p>
      <w:pPr>
        <w:pStyle w:val="Codigofuente"/>
      </w:pPr>
      <w:r>
        <w:rPr>
          <w:rFonts w:ascii="DejaVu Sans Mono" w:hAnsi="DejaVu Sans Mono" w:eastAsia="DejaVu Sans Mono"/>
          <w:sz w:val="13"/>
        </w:rPr>
        <w:t xml:space="preserve">        this.eventos=eventos;</w:t>
      </w:r>
    </w:p>
    <w:p>
      <w:pPr>
        <w:pStyle w:val="Codigofuente"/>
      </w:pPr>
      <w:r>
        <w:rPr>
          <w:rFonts w:ascii="DejaVu Sans Mono" w:hAnsi="DejaVu Sans Mono" w:eastAsia="DejaVu Sans Mono"/>
          <w:sz w:val="13"/>
        </w:rPr>
        <w:t xml:space="preserve">        this.log=log;</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public AtomicInteger sangreAlmacenada=new AtomicInteger(0);</w:t>
      </w:r>
    </w:p>
    <w:p>
      <w:pPr>
        <w:pStyle w:val="Codigofuente"/>
      </w:pPr>
      <w:r>
        <w:rPr>
          <w:rFonts w:ascii="DejaVu Sans Mono" w:hAnsi="DejaVu Sans Mono" w:eastAsia="DejaVu Sans Mono"/>
          <w:sz w:val="13"/>
        </w:rPr>
        <w:t xml:space="preserve">    public AtomicInteger acumuladorVictimas=new AtomicInteger(0);</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private final List&lt;Nino&gt; callePrincipal = Collections.synchronizedList(new ArrayList&lt;&gt;());</w:t>
      </w:r>
    </w:p>
    <w:p>
      <w:pPr>
        <w:pStyle w:val="Codigofuente"/>
      </w:pPr>
      <w:r>
        <w:rPr>
          <w:rFonts w:ascii="DejaVu Sans Mono" w:hAnsi="DejaVu Sans Mono" w:eastAsia="DejaVu Sans Mono"/>
          <w:sz w:val="13"/>
        </w:rPr>
        <w:t xml:space="preserve">    private final List&lt;Nino&gt; sotanoByers = Collections.synchronizedList(new ArrayList&lt;&gt;());</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private final List&lt;Nino&gt; BosqueUpsideDown = Collections.synchronizedList(new ArrayList&lt;&gt;());</w:t>
      </w:r>
    </w:p>
    <w:p>
      <w:pPr>
        <w:pStyle w:val="Codigofuente"/>
      </w:pPr>
      <w:r>
        <w:rPr>
          <w:rFonts w:ascii="DejaVu Sans Mono" w:hAnsi="DejaVu Sans Mono" w:eastAsia="DejaVu Sans Mono"/>
          <w:sz w:val="13"/>
        </w:rPr>
        <w:t xml:space="preserve">    private final List&lt;Nino&gt; LaboratorioUpsideDown = Collections.synchronizedList(new ArrayList&lt;&gt;());</w:t>
      </w:r>
    </w:p>
    <w:p>
      <w:pPr>
        <w:pStyle w:val="Codigofuente"/>
      </w:pPr>
      <w:r>
        <w:rPr>
          <w:rFonts w:ascii="DejaVu Sans Mono" w:hAnsi="DejaVu Sans Mono" w:eastAsia="DejaVu Sans Mono"/>
          <w:sz w:val="13"/>
        </w:rPr>
        <w:t xml:space="preserve">    private final List&lt;Nino&gt; AlcantarilladoUpsideDown = Collections.synchronizedList(new ArrayList&lt;&gt;());</w:t>
      </w:r>
    </w:p>
    <w:p>
      <w:pPr>
        <w:pStyle w:val="Codigofuente"/>
      </w:pPr>
      <w:r>
        <w:rPr>
          <w:rFonts w:ascii="DejaVu Sans Mono" w:hAnsi="DejaVu Sans Mono" w:eastAsia="DejaVu Sans Mono"/>
          <w:sz w:val="13"/>
        </w:rPr>
        <w:t xml:space="preserve">    private final List&lt;Nino&gt; CentroComercialUpsideDown = Collections.synchronizedList(new ArrayList&lt;&gt;());</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private final List&lt;Demogorgon&gt; BosqueUpsideDownDemogorgon = Collections.synchronizedList(new ArrayList&lt;&gt;());</w:t>
      </w:r>
    </w:p>
    <w:p>
      <w:pPr>
        <w:pStyle w:val="Codigofuente"/>
      </w:pPr>
      <w:r>
        <w:rPr>
          <w:rFonts w:ascii="DejaVu Sans Mono" w:hAnsi="DejaVu Sans Mono" w:eastAsia="DejaVu Sans Mono"/>
          <w:sz w:val="13"/>
        </w:rPr>
        <w:t xml:space="preserve">    private final List&lt;Demogorgon&gt; LaboratorioUpsideDownDemogorgon = Collections.synchronizedList(new ArrayList&lt;&gt;());</w:t>
      </w:r>
    </w:p>
    <w:p>
      <w:pPr>
        <w:pStyle w:val="Codigofuente"/>
      </w:pPr>
      <w:r>
        <w:rPr>
          <w:rFonts w:ascii="DejaVu Sans Mono" w:hAnsi="DejaVu Sans Mono" w:eastAsia="DejaVu Sans Mono"/>
          <w:sz w:val="13"/>
        </w:rPr>
        <w:t xml:space="preserve">    private final List&lt;Demogorgon&gt; AlcantarilladoUpsideDownDemogorgon = Collections.synchronizedList(new ArrayList&lt;&gt;());</w:t>
      </w:r>
    </w:p>
    <w:p>
      <w:pPr>
        <w:pStyle w:val="Codigofuente"/>
      </w:pPr>
      <w:r>
        <w:rPr>
          <w:rFonts w:ascii="DejaVu Sans Mono" w:hAnsi="DejaVu Sans Mono" w:eastAsia="DejaVu Sans Mono"/>
          <w:sz w:val="13"/>
        </w:rPr>
        <w:t xml:space="preserve">    private final List&lt;Demogorgon&gt; CentroComercialUpsideDownDemogorgon = Collections.synchronizedList(new ArrayList&lt;&gt;());</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private final List&lt;Nino&gt; LaColmena = Collections.synchronizedList(new ArrayList&lt;&gt;());</w:t>
      </w:r>
    </w:p>
    <w:p>
      <w:pPr>
        <w:pStyle w:val="Codigofuente"/>
      </w:pPr>
      <w:r>
        <w:rPr>
          <w:rFonts w:ascii="DejaVu Sans Mono" w:hAnsi="DejaVu Sans Mono" w:eastAsia="DejaVu Sans Mono"/>
          <w:sz w:val="13"/>
        </w:rPr>
        <w:t xml:space="preserve">    private final List&lt;Demogorgon&gt; demogorgonsActivos = Collections.synchronizedList(new ArrayList&lt;&gt;());</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private final List&lt;Nino&gt; RadioWSQK = Collections.synchronizedList(new ArrayList&lt;&gt;());</w:t>
      </w:r>
    </w:p>
    <w:p>
      <w:pPr>
        <w:pStyle w:val="Codigofuente"/>
      </w:pPr>
      <w:r>
        <w:rPr>
          <w:rFonts w:ascii="DejaVu Sans Mono" w:hAnsi="DejaVu Sans Mono" w:eastAsia="DejaVu Sans Mono"/>
          <w:sz w:val="13"/>
        </w:rPr>
        <w:t xml:space="preserve">    //Sincronización de niños en el sótano byers, solo continuan cuando han llegado al numero de integrantes necesarios</w:t>
      </w:r>
    </w:p>
    <w:p>
      <w:pPr>
        <w:pStyle w:val="Codigofuente"/>
      </w:pPr>
      <w:r>
        <w:rPr>
          <w:rFonts w:ascii="DejaVu Sans Mono" w:hAnsi="DejaVu Sans Mono" w:eastAsia="DejaVu Sans Mono"/>
          <w:sz w:val="13"/>
        </w:rPr>
        <w:t xml:space="preserve">    private final CyclicBarrier irBosque = new CyclicBarrier(2);</w:t>
      </w:r>
    </w:p>
    <w:p>
      <w:pPr>
        <w:pStyle w:val="Codigofuente"/>
      </w:pPr>
      <w:r>
        <w:rPr>
          <w:rFonts w:ascii="DejaVu Sans Mono" w:hAnsi="DejaVu Sans Mono" w:eastAsia="DejaVu Sans Mono"/>
          <w:sz w:val="13"/>
        </w:rPr>
        <w:t xml:space="preserve">    private final CyclicBarrier irLaboratorio= new CyclicBarrier(3);</w:t>
      </w:r>
    </w:p>
    <w:p>
      <w:pPr>
        <w:pStyle w:val="Codigofuente"/>
      </w:pPr>
      <w:r>
        <w:rPr>
          <w:rFonts w:ascii="DejaVu Sans Mono" w:hAnsi="DejaVu Sans Mono" w:eastAsia="DejaVu Sans Mono"/>
          <w:sz w:val="13"/>
        </w:rPr>
        <w:t xml:space="preserve">    private final CyclicBarrier irCentroComercial= new CyclicBarrier(4);</w:t>
      </w:r>
    </w:p>
    <w:p>
      <w:pPr>
        <w:pStyle w:val="Codigofuente"/>
      </w:pPr>
      <w:r>
        <w:rPr>
          <w:rFonts w:ascii="DejaVu Sans Mono" w:hAnsi="DejaVu Sans Mono" w:eastAsia="DejaVu Sans Mono"/>
          <w:sz w:val="13"/>
        </w:rPr>
        <w:t xml:space="preserve">    private final CyclicBarrier irAlcantarillado= new CyclicBarrier(2);</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private final LinkedBlockingQueue&lt;Nino&gt; portalNormalBosque = new LinkedBlockingQueue&lt;&gt;();//Capacidad máxima</w:t>
      </w:r>
    </w:p>
    <w:p>
      <w:pPr>
        <w:pStyle w:val="Codigofuente"/>
      </w:pPr>
      <w:r>
        <w:rPr>
          <w:rFonts w:ascii="DejaVu Sans Mono" w:hAnsi="DejaVu Sans Mono" w:eastAsia="DejaVu Sans Mono"/>
          <w:sz w:val="13"/>
        </w:rPr>
        <w:t xml:space="preserve">    private final LinkedBlockingQueue&lt;Nino&gt; portalUpsideDownBosque = new LinkedBlockingQueue&lt;&gt;();</w:t>
      </w:r>
    </w:p>
    <w:p>
      <w:pPr>
        <w:pStyle w:val="Codigofuente"/>
      </w:pPr>
      <w:r>
        <w:rPr>
          <w:rFonts w:ascii="DejaVu Sans Mono" w:hAnsi="DejaVu Sans Mono" w:eastAsia="DejaVu Sans Mono"/>
          <w:sz w:val="13"/>
        </w:rPr>
        <w:t xml:space="preserve">    private final LinkedBlockingQueue&lt;Nino&gt; portalNormalLaboratorio = new LinkedBlockingQueue&lt;&gt;();</w:t>
      </w:r>
    </w:p>
    <w:p>
      <w:pPr>
        <w:pStyle w:val="Codigofuente"/>
      </w:pPr>
      <w:r>
        <w:rPr>
          <w:rFonts w:ascii="DejaVu Sans Mono" w:hAnsi="DejaVu Sans Mono" w:eastAsia="DejaVu Sans Mono"/>
          <w:sz w:val="13"/>
        </w:rPr>
        <w:t xml:space="preserve">    private final LinkedBlockingQueue&lt;Nino&gt; portalUpsideDownLaboratorio = new LinkedBlockingQueue&lt;&gt;();</w:t>
      </w:r>
    </w:p>
    <w:p>
      <w:pPr>
        <w:pStyle w:val="Codigofuente"/>
      </w:pPr>
      <w:r>
        <w:rPr>
          <w:rFonts w:ascii="DejaVu Sans Mono" w:hAnsi="DejaVu Sans Mono" w:eastAsia="DejaVu Sans Mono"/>
          <w:sz w:val="13"/>
        </w:rPr>
        <w:t xml:space="preserve">    private final LinkedBlockingQueue&lt;Nino&gt; portalNormalCentroComercial = new LinkedBlockingQueue&lt;&gt;();</w:t>
      </w:r>
    </w:p>
    <w:p>
      <w:pPr>
        <w:pStyle w:val="Codigofuente"/>
      </w:pPr>
      <w:r>
        <w:rPr>
          <w:rFonts w:ascii="DejaVu Sans Mono" w:hAnsi="DejaVu Sans Mono" w:eastAsia="DejaVu Sans Mono"/>
          <w:sz w:val="13"/>
        </w:rPr>
        <w:t xml:space="preserve">    private final LinkedBlockingQueue&lt;Nino&gt; portalUpsideDownCentroComercial = new LinkedBlockingQueue&lt;&gt;();</w:t>
      </w:r>
    </w:p>
    <w:p>
      <w:pPr>
        <w:pStyle w:val="Codigofuente"/>
      </w:pPr>
      <w:r>
        <w:rPr>
          <w:rFonts w:ascii="DejaVu Sans Mono" w:hAnsi="DejaVu Sans Mono" w:eastAsia="DejaVu Sans Mono"/>
          <w:sz w:val="13"/>
        </w:rPr>
        <w:t xml:space="preserve">    private final LinkedBlockingQueue&lt;Nino&gt; portalNormalAlcantarillado = new LinkedBlockingQueue&lt;&gt;();</w:t>
      </w:r>
    </w:p>
    <w:p>
      <w:pPr>
        <w:pStyle w:val="Codigofuente"/>
      </w:pPr>
      <w:r>
        <w:rPr>
          <w:rFonts w:ascii="DejaVu Sans Mono" w:hAnsi="DejaVu Sans Mono" w:eastAsia="DejaVu Sans Mono"/>
          <w:sz w:val="13"/>
        </w:rPr>
        <w:t xml:space="preserve">    private final LinkedBlockingQueue&lt;Nino&gt; portalUpsideDownAlcantarillado = new LinkedBlockingQueue&lt;&gt;();</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private final Semaphore portalAlcantarillaSemaphore = new Semaphore(1);</w:t>
      </w:r>
    </w:p>
    <w:p>
      <w:pPr>
        <w:pStyle w:val="Codigofuente"/>
      </w:pPr>
      <w:r>
        <w:rPr>
          <w:rFonts w:ascii="DejaVu Sans Mono" w:hAnsi="DejaVu Sans Mono" w:eastAsia="DejaVu Sans Mono"/>
          <w:sz w:val="13"/>
        </w:rPr>
        <w:t xml:space="preserve">    private final Semaphore portalCentroComercialSemaphore = new Semaphore(1);</w:t>
      </w:r>
    </w:p>
    <w:p>
      <w:pPr>
        <w:pStyle w:val="Codigofuente"/>
      </w:pPr>
      <w:r>
        <w:rPr>
          <w:rFonts w:ascii="DejaVu Sans Mono" w:hAnsi="DejaVu Sans Mono" w:eastAsia="DejaVu Sans Mono"/>
          <w:sz w:val="13"/>
        </w:rPr>
        <w:t xml:space="preserve">    private final Semaphore portalLaboratorioSemaphore = new Semaphore(1);</w:t>
      </w:r>
    </w:p>
    <w:p>
      <w:pPr>
        <w:pStyle w:val="Codigofuente"/>
      </w:pPr>
      <w:r>
        <w:rPr>
          <w:rFonts w:ascii="DejaVu Sans Mono" w:hAnsi="DejaVu Sans Mono" w:eastAsia="DejaVu Sans Mono"/>
          <w:sz w:val="13"/>
        </w:rPr>
        <w:t xml:space="preserve">    private final Semaphore portalBosqueSemaphore = new Semaphore(1);</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public void registrarDemogorgon(Demogorgon demogorgon) {</w:t>
      </w:r>
    </w:p>
    <w:p>
      <w:pPr>
        <w:pStyle w:val="Codigofuente"/>
      </w:pPr>
      <w:r>
        <w:rPr>
          <w:rFonts w:ascii="DejaVu Sans Mono" w:hAnsi="DejaVu Sans Mono" w:eastAsia="DejaVu Sans Mono"/>
          <w:sz w:val="13"/>
        </w:rPr>
        <w:t xml:space="preserve">        if (!demogorgonsActivos.contains(demogorgon)) {</w:t>
      </w:r>
    </w:p>
    <w:p>
      <w:pPr>
        <w:pStyle w:val="Codigofuente"/>
      </w:pPr>
      <w:r>
        <w:rPr>
          <w:rFonts w:ascii="DejaVu Sans Mono" w:hAnsi="DejaVu Sans Mono" w:eastAsia="DejaVu Sans Mono"/>
          <w:sz w:val="13"/>
        </w:rPr>
        <w:t xml:space="preserve">            demogorgonsActivos.add(demogorgon);</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public List&lt;Demogorgon&gt; getDemogorgonsActivos() {</w:t>
      </w:r>
    </w:p>
    <w:p>
      <w:pPr>
        <w:pStyle w:val="Codigofuente"/>
      </w:pPr>
      <w:r>
        <w:rPr>
          <w:rFonts w:ascii="DejaVu Sans Mono" w:hAnsi="DejaVu Sans Mono" w:eastAsia="DejaVu Sans Mono"/>
          <w:sz w:val="13"/>
        </w:rPr>
        <w:t xml:space="preserve">        return demogorgonsActivos;</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public List&lt;Demogorgon&gt; getBosqueUpsideDownDemogorgon() {</w:t>
      </w:r>
    </w:p>
    <w:p>
      <w:pPr>
        <w:pStyle w:val="Codigofuente"/>
      </w:pPr>
      <w:r>
        <w:rPr>
          <w:rFonts w:ascii="DejaVu Sans Mono" w:hAnsi="DejaVu Sans Mono" w:eastAsia="DejaVu Sans Mono"/>
          <w:sz w:val="13"/>
        </w:rPr>
        <w:t xml:space="preserve">        return BosqueUpsideDownDemogorgon;</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public List&lt;Demogorgon&gt; getLaboratorioUpsideDownDemogorgon() {</w:t>
      </w:r>
    </w:p>
    <w:p>
      <w:pPr>
        <w:pStyle w:val="Codigofuente"/>
      </w:pPr>
      <w:r>
        <w:rPr>
          <w:rFonts w:ascii="DejaVu Sans Mono" w:hAnsi="DejaVu Sans Mono" w:eastAsia="DejaVu Sans Mono"/>
          <w:sz w:val="13"/>
        </w:rPr>
        <w:t xml:space="preserve">        return LaboratorioUpsideDownDemogorgon;</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public List&lt;Demogorgon&gt; getAlcantarilladoUpsideDownDemogorgon() {</w:t>
      </w:r>
    </w:p>
    <w:p>
      <w:pPr>
        <w:pStyle w:val="Codigofuente"/>
      </w:pPr>
      <w:r>
        <w:rPr>
          <w:rFonts w:ascii="DejaVu Sans Mono" w:hAnsi="DejaVu Sans Mono" w:eastAsia="DejaVu Sans Mono"/>
          <w:sz w:val="13"/>
        </w:rPr>
        <w:t xml:space="preserve">        return AlcantarilladoUpsideDownDemogorgon;</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public List&lt;Demogorgon&gt; getCentroComercialUpsideDownDemogorgon() {</w:t>
      </w:r>
    </w:p>
    <w:p>
      <w:pPr>
        <w:pStyle w:val="Codigofuente"/>
      </w:pPr>
      <w:r>
        <w:rPr>
          <w:rFonts w:ascii="DejaVu Sans Mono" w:hAnsi="DejaVu Sans Mono" w:eastAsia="DejaVu Sans Mono"/>
          <w:sz w:val="13"/>
        </w:rPr>
        <w:t xml:space="preserve">        return CentroComercialUpsideDownDemogorgon;</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public List&lt;Nino&gt; getRadioWSQK() {</w:t>
      </w:r>
    </w:p>
    <w:p>
      <w:pPr>
        <w:pStyle w:val="Codigofuente"/>
      </w:pPr>
      <w:r>
        <w:rPr>
          <w:rFonts w:ascii="DejaVu Sans Mono" w:hAnsi="DejaVu Sans Mono" w:eastAsia="DejaVu Sans Mono"/>
          <w:sz w:val="13"/>
        </w:rPr>
        <w:t xml:space="preserve">        return RadioWSQK;</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public Semaphore getPortalAlcantarillaSemaphore() {</w:t>
      </w:r>
    </w:p>
    <w:p>
      <w:pPr>
        <w:pStyle w:val="Codigofuente"/>
      </w:pPr>
      <w:r>
        <w:rPr>
          <w:rFonts w:ascii="DejaVu Sans Mono" w:hAnsi="DejaVu Sans Mono" w:eastAsia="DejaVu Sans Mono"/>
          <w:sz w:val="13"/>
        </w:rPr>
        <w:t xml:space="preserve">        return portalAlcantarillaSemaphore;</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public Semaphore getPortalCentroComercialSemaphore() {</w:t>
      </w:r>
    </w:p>
    <w:p>
      <w:pPr>
        <w:pStyle w:val="Codigofuente"/>
      </w:pPr>
      <w:r>
        <w:rPr>
          <w:rFonts w:ascii="DejaVu Sans Mono" w:hAnsi="DejaVu Sans Mono" w:eastAsia="DejaVu Sans Mono"/>
          <w:sz w:val="13"/>
        </w:rPr>
        <w:t xml:space="preserve">        return portalCentroComercialSemaphore;</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public Semaphore getPortalLaboratorioSemaphore() {</w:t>
      </w:r>
    </w:p>
    <w:p>
      <w:pPr>
        <w:pStyle w:val="Codigofuente"/>
      </w:pPr>
      <w:r>
        <w:rPr>
          <w:rFonts w:ascii="DejaVu Sans Mono" w:hAnsi="DejaVu Sans Mono" w:eastAsia="DejaVu Sans Mono"/>
          <w:sz w:val="13"/>
        </w:rPr>
        <w:t xml:space="preserve">        return portalLaboratorioSemaphore;</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public Semaphore getPortalBosqueSemaphore() {</w:t>
      </w:r>
    </w:p>
    <w:p>
      <w:pPr>
        <w:pStyle w:val="Codigofuente"/>
      </w:pPr>
      <w:r>
        <w:rPr>
          <w:rFonts w:ascii="DejaVu Sans Mono" w:hAnsi="DejaVu Sans Mono" w:eastAsia="DejaVu Sans Mono"/>
          <w:sz w:val="13"/>
        </w:rPr>
        <w:t xml:space="preserve">        return portalBosqueSemaphore;</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public List&lt;Nino&gt; getLaboratorioUpsideDown() {</w:t>
      </w:r>
    </w:p>
    <w:p>
      <w:pPr>
        <w:pStyle w:val="Codigofuente"/>
      </w:pPr>
      <w:r>
        <w:rPr>
          <w:rFonts w:ascii="DejaVu Sans Mono" w:hAnsi="DejaVu Sans Mono" w:eastAsia="DejaVu Sans Mono"/>
          <w:sz w:val="13"/>
        </w:rPr>
        <w:t xml:space="preserve">        return LaboratorioUpsideDown;</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public List&lt;Nino&gt; getCentroComercialUpsideDown() {</w:t>
      </w:r>
    </w:p>
    <w:p>
      <w:pPr>
        <w:pStyle w:val="Codigofuente"/>
      </w:pPr>
      <w:r>
        <w:rPr>
          <w:rFonts w:ascii="DejaVu Sans Mono" w:hAnsi="DejaVu Sans Mono" w:eastAsia="DejaVu Sans Mono"/>
          <w:sz w:val="13"/>
        </w:rPr>
        <w:t xml:space="preserve">        return CentroComercialUpsideDown;</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public List&lt;Nino&gt; getAlcantarilladoUpsideDown() {</w:t>
      </w:r>
    </w:p>
    <w:p>
      <w:pPr>
        <w:pStyle w:val="Codigofuente"/>
      </w:pPr>
      <w:r>
        <w:rPr>
          <w:rFonts w:ascii="DejaVu Sans Mono" w:hAnsi="DejaVu Sans Mono" w:eastAsia="DejaVu Sans Mono"/>
          <w:sz w:val="13"/>
        </w:rPr>
        <w:t xml:space="preserve">        return AlcantarilladoUpsideDown;</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public List&lt;Nino&gt; getBosqueUpsideDown() {</w:t>
      </w:r>
    </w:p>
    <w:p>
      <w:pPr>
        <w:pStyle w:val="Codigofuente"/>
      </w:pPr>
      <w:r>
        <w:rPr>
          <w:rFonts w:ascii="DejaVu Sans Mono" w:hAnsi="DejaVu Sans Mono" w:eastAsia="DejaVu Sans Mono"/>
          <w:sz w:val="13"/>
        </w:rPr>
        <w:t xml:space="preserve">        return BosqueUpsideDown;</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public LinkedBlockingQueue&lt;Nino&gt; getPortalNormalCentroComercial() {</w:t>
      </w:r>
    </w:p>
    <w:p>
      <w:pPr>
        <w:pStyle w:val="Codigofuente"/>
      </w:pPr>
      <w:r>
        <w:rPr>
          <w:rFonts w:ascii="DejaVu Sans Mono" w:hAnsi="DejaVu Sans Mono" w:eastAsia="DejaVu Sans Mono"/>
          <w:sz w:val="13"/>
        </w:rPr>
        <w:t xml:space="preserve">        return portalNormalCentroComercial;</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public LinkedBlockingQueue&lt;Nino&gt; getPortalNormalBosque() {</w:t>
      </w:r>
    </w:p>
    <w:p>
      <w:pPr>
        <w:pStyle w:val="Codigofuente"/>
      </w:pPr>
      <w:r>
        <w:rPr>
          <w:rFonts w:ascii="DejaVu Sans Mono" w:hAnsi="DejaVu Sans Mono" w:eastAsia="DejaVu Sans Mono"/>
          <w:sz w:val="13"/>
        </w:rPr>
        <w:t xml:space="preserve">        return portalNormalBosque;</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public LinkedBlockingQueue&lt;Nino&gt; getPortalUpsideDownBosque() {</w:t>
      </w:r>
    </w:p>
    <w:p>
      <w:pPr>
        <w:pStyle w:val="Codigofuente"/>
      </w:pPr>
      <w:r>
        <w:rPr>
          <w:rFonts w:ascii="DejaVu Sans Mono" w:hAnsi="DejaVu Sans Mono" w:eastAsia="DejaVu Sans Mono"/>
          <w:sz w:val="13"/>
        </w:rPr>
        <w:t xml:space="preserve">        return portalUpsideDownBosque;</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public LinkedBlockingQueue&lt;Nino&gt; getPortalNormalLaboratorio() {</w:t>
      </w:r>
    </w:p>
    <w:p>
      <w:pPr>
        <w:pStyle w:val="Codigofuente"/>
      </w:pPr>
      <w:r>
        <w:rPr>
          <w:rFonts w:ascii="DejaVu Sans Mono" w:hAnsi="DejaVu Sans Mono" w:eastAsia="DejaVu Sans Mono"/>
          <w:sz w:val="13"/>
        </w:rPr>
        <w:t xml:space="preserve">        return portalNormalLaboratorio;</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public LinkedBlockingQueue&lt;Nino&gt; getPortalUpsideDownLaboratorio() {</w:t>
      </w:r>
    </w:p>
    <w:p>
      <w:pPr>
        <w:pStyle w:val="Codigofuente"/>
      </w:pPr>
      <w:r>
        <w:rPr>
          <w:rFonts w:ascii="DejaVu Sans Mono" w:hAnsi="DejaVu Sans Mono" w:eastAsia="DejaVu Sans Mono"/>
          <w:sz w:val="13"/>
        </w:rPr>
        <w:t xml:space="preserve">        return portalUpsideDownLaboratorio;</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public LinkedBlockingQueue&lt;Nino&gt; getPortalUpsideDownCentroComercial() {</w:t>
      </w:r>
    </w:p>
    <w:p>
      <w:pPr>
        <w:pStyle w:val="Codigofuente"/>
      </w:pPr>
      <w:r>
        <w:rPr>
          <w:rFonts w:ascii="DejaVu Sans Mono" w:hAnsi="DejaVu Sans Mono" w:eastAsia="DejaVu Sans Mono"/>
          <w:sz w:val="13"/>
        </w:rPr>
        <w:t xml:space="preserve">        return portalUpsideDownCentroComercial;</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public LinkedBlockingQueue&lt;Nino&gt; getPortalNormalAlcantarillado() {</w:t>
      </w:r>
    </w:p>
    <w:p>
      <w:pPr>
        <w:pStyle w:val="Codigofuente"/>
      </w:pPr>
      <w:r>
        <w:rPr>
          <w:rFonts w:ascii="DejaVu Sans Mono" w:hAnsi="DejaVu Sans Mono" w:eastAsia="DejaVu Sans Mono"/>
          <w:sz w:val="13"/>
        </w:rPr>
        <w:t xml:space="preserve">        return portalNormalAlcantarillado;</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public LinkedBlockingQueue&lt;Nino&gt; getPortalUpsideDownAlcantarillado() {</w:t>
      </w:r>
    </w:p>
    <w:p>
      <w:pPr>
        <w:pStyle w:val="Codigofuente"/>
      </w:pPr>
      <w:r>
        <w:rPr>
          <w:rFonts w:ascii="DejaVu Sans Mono" w:hAnsi="DejaVu Sans Mono" w:eastAsia="DejaVu Sans Mono"/>
          <w:sz w:val="13"/>
        </w:rPr>
        <w:t xml:space="preserve">        return portalUpsideDownAlcantarillado;</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public List&lt;Nino&gt; getCallePrincipal() {</w:t>
      </w:r>
    </w:p>
    <w:p>
      <w:pPr>
        <w:pStyle w:val="Codigofuente"/>
      </w:pPr>
      <w:r>
        <w:rPr>
          <w:rFonts w:ascii="DejaVu Sans Mono" w:hAnsi="DejaVu Sans Mono" w:eastAsia="DejaVu Sans Mono"/>
          <w:sz w:val="13"/>
        </w:rPr>
        <w:t xml:space="preserve">        return callePrincipal;</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public List&lt;Nino&gt; getSotanoByers() {</w:t>
      </w:r>
    </w:p>
    <w:p>
      <w:pPr>
        <w:pStyle w:val="Codigofuente"/>
      </w:pPr>
      <w:r>
        <w:rPr>
          <w:rFonts w:ascii="DejaVu Sans Mono" w:hAnsi="DejaVu Sans Mono" w:eastAsia="DejaVu Sans Mono"/>
          <w:sz w:val="13"/>
        </w:rPr>
        <w:t xml:space="preserve">        return sotanoByers;</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public CyclicBarrier getIrBosque() {</w:t>
      </w:r>
    </w:p>
    <w:p>
      <w:pPr>
        <w:pStyle w:val="Codigofuente"/>
      </w:pPr>
      <w:r>
        <w:rPr>
          <w:rFonts w:ascii="DejaVu Sans Mono" w:hAnsi="DejaVu Sans Mono" w:eastAsia="DejaVu Sans Mono"/>
          <w:sz w:val="13"/>
        </w:rPr>
        <w:t xml:space="preserve">        return irBosque;</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public CyclicBarrier getIrLaboratorio() {</w:t>
      </w:r>
    </w:p>
    <w:p>
      <w:pPr>
        <w:pStyle w:val="Codigofuente"/>
      </w:pPr>
      <w:r>
        <w:rPr>
          <w:rFonts w:ascii="DejaVu Sans Mono" w:hAnsi="DejaVu Sans Mono" w:eastAsia="DejaVu Sans Mono"/>
          <w:sz w:val="13"/>
        </w:rPr>
        <w:t xml:space="preserve">        return irLaboratorio;</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public CyclicBarrier getIrCentroComercial() {</w:t>
      </w:r>
    </w:p>
    <w:p>
      <w:pPr>
        <w:pStyle w:val="Codigofuente"/>
      </w:pPr>
      <w:r>
        <w:rPr>
          <w:rFonts w:ascii="DejaVu Sans Mono" w:hAnsi="DejaVu Sans Mono" w:eastAsia="DejaVu Sans Mono"/>
          <w:sz w:val="13"/>
        </w:rPr>
        <w:t xml:space="preserve">        return irCentroComercial;</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public CyclicBarrier getIrAlcantarillado() {</w:t>
      </w:r>
    </w:p>
    <w:p>
      <w:pPr>
        <w:pStyle w:val="Codigofuente"/>
      </w:pPr>
      <w:r>
        <w:rPr>
          <w:rFonts w:ascii="DejaVu Sans Mono" w:hAnsi="DejaVu Sans Mono" w:eastAsia="DejaVu Sans Mono"/>
          <w:sz w:val="13"/>
        </w:rPr>
        <w:t xml:space="preserve">        return irAlcantarillado;</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public List&lt;Nino&gt; getLaColmena() {</w:t>
      </w:r>
    </w:p>
    <w:p>
      <w:pPr>
        <w:pStyle w:val="Codigofuente"/>
      </w:pPr>
      <w:r>
        <w:rPr>
          <w:rFonts w:ascii="DejaVu Sans Mono" w:hAnsi="DejaVu Sans Mono" w:eastAsia="DejaVu Sans Mono"/>
          <w:sz w:val="13"/>
        </w:rPr>
        <w:t xml:space="preserve">        return LaColmena;</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public void takeConDelay(LinkedBlockingQueue&lt;Nino&gt; queue) throws InterruptedException {</w:t>
      </w:r>
    </w:p>
    <w:p>
      <w:pPr>
        <w:pStyle w:val="Codigofuente"/>
      </w:pPr>
      <w:r>
        <w:rPr>
          <w:rFonts w:ascii="DejaVu Sans Mono" w:hAnsi="DejaVu Sans Mono" w:eastAsia="DejaVu Sans Mono"/>
          <w:sz w:val="13"/>
        </w:rPr>
        <w:t xml:space="preserve">        Semaphore semaphore = getSemaphoreAdecuado(queue);</w:t>
      </w:r>
    </w:p>
    <w:p>
      <w:pPr>
        <w:pStyle w:val="Codigofuente"/>
      </w:pPr>
      <w:r>
        <w:rPr>
          <w:rFonts w:ascii="DejaVu Sans Mono" w:hAnsi="DejaVu Sans Mono" w:eastAsia="DejaVu Sans Mono"/>
          <w:sz w:val="13"/>
        </w:rPr>
        <w:t xml:space="preserve">        if (queue == getPortalNormalAlcantarillado()|| queue == getPortalNormalLaboratorio()||queue == getPortalNormalCentroComercial() ||queue == getPortalNormalBosque()){</w:t>
      </w:r>
    </w:p>
    <w:p>
      <w:pPr>
        <w:pStyle w:val="Codigofuente"/>
      </w:pPr>
      <w:r>
        <w:rPr>
          <w:rFonts w:ascii="DejaVu Sans Mono" w:hAnsi="DejaVu Sans Mono" w:eastAsia="DejaVu Sans Mono"/>
          <w:sz w:val="13"/>
        </w:rPr>
        <w:t xml:space="preserve">            if (getPortalPareja(queue).isEmpty()){</w:t>
      </w:r>
    </w:p>
    <w:p>
      <w:pPr>
        <w:pStyle w:val="Codigofuente"/>
      </w:pPr>
      <w:r>
        <w:rPr>
          <w:rFonts w:ascii="DejaVu Sans Mono" w:hAnsi="DejaVu Sans Mono" w:eastAsia="DejaVu Sans Mono"/>
          <w:sz w:val="13"/>
        </w:rPr>
        <w:t xml:space="preserve">                try{</w:t>
      </w:r>
    </w:p>
    <w:p>
      <w:pPr>
        <w:pStyle w:val="Codigofuente"/>
      </w:pPr>
      <w:r>
        <w:rPr>
          <w:rFonts w:ascii="DejaVu Sans Mono" w:hAnsi="DejaVu Sans Mono" w:eastAsia="DejaVu Sans Mono"/>
          <w:sz w:val="13"/>
        </w:rPr>
        <w:t xml:space="preserve">                    semaphore.acquire();</w:t>
      </w:r>
    </w:p>
    <w:p>
      <w:pPr>
        <w:pStyle w:val="Codigofuente"/>
      </w:pPr>
      <w:r>
        <w:rPr>
          <w:rFonts w:ascii="DejaVu Sans Mono" w:hAnsi="DejaVu Sans Mono" w:eastAsia="DejaVu Sans Mono"/>
          <w:sz w:val="13"/>
        </w:rPr>
        <w:t xml:space="preserve">                    queue.poll(1, TimeUnit.SECONDS);</w:t>
      </w:r>
    </w:p>
    <w:p>
      <w:pPr>
        <w:pStyle w:val="Codigofuente"/>
      </w:pPr>
      <w:r>
        <w:rPr>
          <w:rFonts w:ascii="DejaVu Sans Mono" w:hAnsi="DejaVu Sans Mono" w:eastAsia="DejaVu Sans Mono"/>
          <w:sz w:val="13"/>
        </w:rPr>
        <w:t xml:space="preserve">                    semaphore.release();</w:t>
      </w:r>
    </w:p>
    <w:p>
      <w:pPr>
        <w:pStyle w:val="Codigofuente"/>
      </w:pPr>
      <w:r>
        <w:rPr>
          <w:rFonts w:ascii="DejaVu Sans Mono" w:hAnsi="DejaVu Sans Mono" w:eastAsia="DejaVu Sans Mono"/>
          <w:sz w:val="13"/>
        </w:rPr>
        <w:t xml:space="preserve">                }catch(InterruptedException e){</w:t>
      </w:r>
    </w:p>
    <w:p>
      <w:pPr>
        <w:pStyle w:val="Codigofuente"/>
      </w:pPr>
      <w:r>
        <w:rPr>
          <w:rFonts w:ascii="DejaVu Sans Mono" w:hAnsi="DejaVu Sans Mono" w:eastAsia="DejaVu Sans Mono"/>
          <w:sz w:val="13"/>
        </w:rPr>
        <w:t xml:space="preserve">                    Thread.currentThread().interrupt();</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}else{</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try{</w:t>
      </w:r>
    </w:p>
    <w:p>
      <w:pPr>
        <w:pStyle w:val="Codigofuente"/>
      </w:pPr>
      <w:r>
        <w:rPr>
          <w:rFonts w:ascii="DejaVu Sans Mono" w:hAnsi="DejaVu Sans Mono" w:eastAsia="DejaVu Sans Mono"/>
          <w:sz w:val="13"/>
        </w:rPr>
        <w:t xml:space="preserve">                semaphore.acquire();</w:t>
      </w:r>
    </w:p>
    <w:p>
      <w:pPr>
        <w:pStyle w:val="Codigofuente"/>
      </w:pPr>
      <w:r>
        <w:rPr>
          <w:rFonts w:ascii="DejaVu Sans Mono" w:hAnsi="DejaVu Sans Mono" w:eastAsia="DejaVu Sans Mono"/>
          <w:sz w:val="13"/>
        </w:rPr>
        <w:t xml:space="preserve">                queue.poll(1, TimeUnit.SECONDS);</w:t>
      </w:r>
    </w:p>
    <w:p>
      <w:pPr>
        <w:pStyle w:val="Codigofuente"/>
      </w:pPr>
      <w:r>
        <w:rPr>
          <w:rFonts w:ascii="DejaVu Sans Mono" w:hAnsi="DejaVu Sans Mono" w:eastAsia="DejaVu Sans Mono"/>
          <w:sz w:val="13"/>
        </w:rPr>
        <w:t xml:space="preserve">                semaphore.release();</w:t>
      </w:r>
    </w:p>
    <w:p>
      <w:pPr>
        <w:pStyle w:val="Codigofuente"/>
      </w:pPr>
      <w:r>
        <w:rPr>
          <w:rFonts w:ascii="DejaVu Sans Mono" w:hAnsi="DejaVu Sans Mono" w:eastAsia="DejaVu Sans Mono"/>
          <w:sz w:val="13"/>
        </w:rPr>
        <w:t xml:space="preserve">            }catch(InterruptedException e){</w:t>
      </w:r>
    </w:p>
    <w:p>
      <w:pPr>
        <w:pStyle w:val="Codigofuente"/>
      </w:pPr>
      <w:r>
        <w:rPr>
          <w:rFonts w:ascii="DejaVu Sans Mono" w:hAnsi="DejaVu Sans Mono" w:eastAsia="DejaVu Sans Mono"/>
          <w:sz w:val="13"/>
        </w:rPr>
        <w:t xml:space="preserve">                Thread.currentThread().interrupt();</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public LinkedBlockingQueue&lt;Nino&gt; getPortalPareja(LinkedBlockingQueue&lt;Nino&gt; portal) {</w:t>
      </w:r>
    </w:p>
    <w:p>
      <w:pPr>
        <w:pStyle w:val="Codigofuente"/>
      </w:pPr>
      <w:r>
        <w:rPr>
          <w:rFonts w:ascii="DejaVu Sans Mono" w:hAnsi="DejaVu Sans Mono" w:eastAsia="DejaVu Sans Mono"/>
          <w:sz w:val="13"/>
        </w:rPr>
        <w:t xml:space="preserve">        if (portal == getPortalNormalAlcantarillado()) {</w:t>
      </w:r>
    </w:p>
    <w:p>
      <w:pPr>
        <w:pStyle w:val="Codigofuente"/>
      </w:pPr>
      <w:r>
        <w:rPr>
          <w:rFonts w:ascii="DejaVu Sans Mono" w:hAnsi="DejaVu Sans Mono" w:eastAsia="DejaVu Sans Mono"/>
          <w:sz w:val="13"/>
        </w:rPr>
        <w:t xml:space="preserve">            return getPortalUpsideDownAlcantarillado();</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else if (portal == getPortalUpsideDownAlcantarillado()) {</w:t>
      </w:r>
    </w:p>
    <w:p>
      <w:pPr>
        <w:pStyle w:val="Codigofuente"/>
      </w:pPr>
      <w:r>
        <w:rPr>
          <w:rFonts w:ascii="DejaVu Sans Mono" w:hAnsi="DejaVu Sans Mono" w:eastAsia="DejaVu Sans Mono"/>
          <w:sz w:val="13"/>
        </w:rPr>
        <w:t xml:space="preserve">            return getPortalNormalAlcantarillado();</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else if (portal == getPortalUpsideDownCentroComercial()) {</w:t>
      </w:r>
    </w:p>
    <w:p>
      <w:pPr>
        <w:pStyle w:val="Codigofuente"/>
      </w:pPr>
      <w:r>
        <w:rPr>
          <w:rFonts w:ascii="DejaVu Sans Mono" w:hAnsi="DejaVu Sans Mono" w:eastAsia="DejaVu Sans Mono"/>
          <w:sz w:val="13"/>
        </w:rPr>
        <w:t xml:space="preserve">            return getPortalNormalCentroComercial();</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else if (portal == getPortalNormalCentroComercial()) {</w:t>
      </w:r>
    </w:p>
    <w:p>
      <w:pPr>
        <w:pStyle w:val="Codigofuente"/>
      </w:pPr>
      <w:r>
        <w:rPr>
          <w:rFonts w:ascii="DejaVu Sans Mono" w:hAnsi="DejaVu Sans Mono" w:eastAsia="DejaVu Sans Mono"/>
          <w:sz w:val="13"/>
        </w:rPr>
        <w:t xml:space="preserve">            return getPortalUpsideDownCentroComercial();</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else if (portal == getPortalUpsideDownBosque()) {</w:t>
      </w:r>
    </w:p>
    <w:p>
      <w:pPr>
        <w:pStyle w:val="Codigofuente"/>
      </w:pPr>
      <w:r>
        <w:rPr>
          <w:rFonts w:ascii="DejaVu Sans Mono" w:hAnsi="DejaVu Sans Mono" w:eastAsia="DejaVu Sans Mono"/>
          <w:sz w:val="13"/>
        </w:rPr>
        <w:t xml:space="preserve">            return getPortalNormalBosque();</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else if (portal == getPortalNormalBosque()) {</w:t>
      </w:r>
    </w:p>
    <w:p>
      <w:pPr>
        <w:pStyle w:val="Codigofuente"/>
      </w:pPr>
      <w:r>
        <w:rPr>
          <w:rFonts w:ascii="DejaVu Sans Mono" w:hAnsi="DejaVu Sans Mono" w:eastAsia="DejaVu Sans Mono"/>
          <w:sz w:val="13"/>
        </w:rPr>
        <w:t xml:space="preserve">            return getPortalUpsideDownBosque();</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else if (portal == getPortalUpsideDownLaboratorio()) {</w:t>
      </w:r>
    </w:p>
    <w:p>
      <w:pPr>
        <w:pStyle w:val="Codigofuente"/>
      </w:pPr>
      <w:r>
        <w:rPr>
          <w:rFonts w:ascii="DejaVu Sans Mono" w:hAnsi="DejaVu Sans Mono" w:eastAsia="DejaVu Sans Mono"/>
          <w:sz w:val="13"/>
        </w:rPr>
        <w:t xml:space="preserve">            return getPortalNormalLaboratorio();</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else {</w:t>
      </w:r>
    </w:p>
    <w:p>
      <w:pPr>
        <w:pStyle w:val="Codigofuente"/>
      </w:pPr>
      <w:r>
        <w:rPr>
          <w:rFonts w:ascii="DejaVu Sans Mono" w:hAnsi="DejaVu Sans Mono" w:eastAsia="DejaVu Sans Mono"/>
          <w:sz w:val="13"/>
        </w:rPr>
        <w:t xml:space="preserve">            return getPortalUpsideDownLaboratorio();</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public Semaphore getSemaphoreAdecuado(LinkedBlockingQueue&lt;Nino&gt; queue) {</w:t>
      </w:r>
    </w:p>
    <w:p>
      <w:pPr>
        <w:pStyle w:val="Codigofuente"/>
      </w:pPr>
      <w:r>
        <w:rPr>
          <w:rFonts w:ascii="DejaVu Sans Mono" w:hAnsi="DejaVu Sans Mono" w:eastAsia="DejaVu Sans Mono"/>
          <w:sz w:val="13"/>
        </w:rPr>
        <w:t xml:space="preserve">        if (queue == getPortalNormalAlcantarillado()|| queue== getPortalUpsideDownAlcantarillado()) {</w:t>
      </w:r>
    </w:p>
    <w:p>
      <w:pPr>
        <w:pStyle w:val="Codigofuente"/>
      </w:pPr>
      <w:r>
        <w:rPr>
          <w:rFonts w:ascii="DejaVu Sans Mono" w:hAnsi="DejaVu Sans Mono" w:eastAsia="DejaVu Sans Mono"/>
          <w:sz w:val="13"/>
        </w:rPr>
        <w:t xml:space="preserve">            return getPortalAlcantarillaSemaphore();</w:t>
      </w:r>
    </w:p>
    <w:p>
      <w:pPr>
        <w:pStyle w:val="Codigofuente"/>
      </w:pPr>
      <w:r>
        <w:rPr>
          <w:rFonts w:ascii="DejaVu Sans Mono" w:hAnsi="DejaVu Sans Mono" w:eastAsia="DejaVu Sans Mono"/>
          <w:sz w:val="13"/>
        </w:rPr>
        <w:t xml:space="preserve">        }else if (queue == getPortalNormalCentroComercial()|| queue== getPortalUpsideDownCentroComercial()) {</w:t>
      </w:r>
    </w:p>
    <w:p>
      <w:pPr>
        <w:pStyle w:val="Codigofuente"/>
      </w:pPr>
      <w:r>
        <w:rPr>
          <w:rFonts w:ascii="DejaVu Sans Mono" w:hAnsi="DejaVu Sans Mono" w:eastAsia="DejaVu Sans Mono"/>
          <w:sz w:val="13"/>
        </w:rPr>
        <w:t xml:space="preserve">            return getPortalCentroComercialSemaphore();</w:t>
      </w:r>
    </w:p>
    <w:p>
      <w:pPr>
        <w:pStyle w:val="Codigofuente"/>
      </w:pPr>
      <w:r>
        <w:rPr>
          <w:rFonts w:ascii="DejaVu Sans Mono" w:hAnsi="DejaVu Sans Mono" w:eastAsia="DejaVu Sans Mono"/>
          <w:sz w:val="13"/>
        </w:rPr>
        <w:t xml:space="preserve">        } else if (queue == getPortalNormalBosque()||  queue== getPortalUpsideDownBosque())  {</w:t>
      </w:r>
    </w:p>
    <w:p>
      <w:pPr>
        <w:pStyle w:val="Codigofuente"/>
      </w:pPr>
      <w:r>
        <w:rPr>
          <w:rFonts w:ascii="DejaVu Sans Mono" w:hAnsi="DejaVu Sans Mono" w:eastAsia="DejaVu Sans Mono"/>
          <w:sz w:val="13"/>
        </w:rPr>
        <w:t xml:space="preserve">            return getPortalBosqueSemaphore();</w:t>
      </w:r>
    </w:p>
    <w:p>
      <w:pPr>
        <w:pStyle w:val="Codigofuente"/>
      </w:pPr>
      <w:r>
        <w:rPr>
          <w:rFonts w:ascii="DejaVu Sans Mono" w:hAnsi="DejaVu Sans Mono" w:eastAsia="DejaVu Sans Mono"/>
          <w:sz w:val="13"/>
        </w:rPr>
        <w:t xml:space="preserve">        }else{</w:t>
      </w:r>
    </w:p>
    <w:p>
      <w:pPr>
        <w:pStyle w:val="Codigofuente"/>
      </w:pPr>
      <w:r>
        <w:rPr>
          <w:rFonts w:ascii="DejaVu Sans Mono" w:hAnsi="DejaVu Sans Mono" w:eastAsia="DejaVu Sans Mono"/>
          <w:sz w:val="13"/>
        </w:rPr>
        <w:t xml:space="preserve">            return getPortalLaboratorioSemaphore();</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public List&lt;Nino&gt; getVictimas(List&lt;Demogorgon&gt; pareja){</w:t>
      </w:r>
    </w:p>
    <w:p>
      <w:pPr>
        <w:pStyle w:val="Codigofuente"/>
      </w:pPr>
      <w:r>
        <w:rPr>
          <w:rFonts w:ascii="DejaVu Sans Mono" w:hAnsi="DejaVu Sans Mono" w:eastAsia="DejaVu Sans Mono"/>
          <w:sz w:val="13"/>
        </w:rPr>
        <w:t xml:space="preserve">        if (pareja == getAlcantarilladoUpsideDownDemogorgon()){</w:t>
      </w:r>
    </w:p>
    <w:p>
      <w:pPr>
        <w:pStyle w:val="Codigofuente"/>
      </w:pPr>
      <w:r>
        <w:rPr>
          <w:rFonts w:ascii="DejaVu Sans Mono" w:hAnsi="DejaVu Sans Mono" w:eastAsia="DejaVu Sans Mono"/>
          <w:sz w:val="13"/>
        </w:rPr>
        <w:t xml:space="preserve">            return  getAlcantarilladoUpsideDown();</w:t>
      </w:r>
    </w:p>
    <w:p>
      <w:pPr>
        <w:pStyle w:val="Codigofuente"/>
      </w:pPr>
      <w:r>
        <w:rPr>
          <w:rFonts w:ascii="DejaVu Sans Mono" w:hAnsi="DejaVu Sans Mono" w:eastAsia="DejaVu Sans Mono"/>
          <w:sz w:val="13"/>
        </w:rPr>
        <w:t xml:space="preserve">        } else if (pareja== getCentroComercialUpsideDownDemogorgon()) {</w:t>
      </w:r>
    </w:p>
    <w:p>
      <w:pPr>
        <w:pStyle w:val="Codigofuente"/>
      </w:pPr>
      <w:r>
        <w:rPr>
          <w:rFonts w:ascii="DejaVu Sans Mono" w:hAnsi="DejaVu Sans Mono" w:eastAsia="DejaVu Sans Mono"/>
          <w:sz w:val="13"/>
        </w:rPr>
        <w:t xml:space="preserve">            return  getCentroComercialUpsideDown();</w:t>
      </w:r>
    </w:p>
    <w:p>
      <w:pPr>
        <w:pStyle w:val="Codigofuente"/>
      </w:pPr>
      <w:r>
        <w:rPr>
          <w:rFonts w:ascii="DejaVu Sans Mono" w:hAnsi="DejaVu Sans Mono" w:eastAsia="DejaVu Sans Mono"/>
          <w:sz w:val="13"/>
        </w:rPr>
        <w:t xml:space="preserve">        } else if (pareja == getLaboratorioUpsideDownDemogorgon()) {</w:t>
      </w:r>
    </w:p>
    <w:p>
      <w:pPr>
        <w:pStyle w:val="Codigofuente"/>
      </w:pPr>
      <w:r>
        <w:rPr>
          <w:rFonts w:ascii="DejaVu Sans Mono" w:hAnsi="DejaVu Sans Mono" w:eastAsia="DejaVu Sans Mono"/>
          <w:sz w:val="13"/>
        </w:rPr>
        <w:t xml:space="preserve">            return  getLaboratorioUpsideDown();</w:t>
      </w:r>
    </w:p>
    <w:p>
      <w:pPr>
        <w:pStyle w:val="Codigofuente"/>
      </w:pPr>
      <w:r>
        <w:rPr>
          <w:rFonts w:ascii="DejaVu Sans Mono" w:hAnsi="DejaVu Sans Mono" w:eastAsia="DejaVu Sans Mono"/>
          <w:sz w:val="13"/>
        </w:rPr>
        <w:t xml:space="preserve">        }else{</w:t>
      </w:r>
    </w:p>
    <w:p>
      <w:pPr>
        <w:pStyle w:val="Codigofuente"/>
      </w:pPr>
      <w:r>
        <w:rPr>
          <w:rFonts w:ascii="DejaVu Sans Mono" w:hAnsi="DejaVu Sans Mono" w:eastAsia="DejaVu Sans Mono"/>
          <w:sz w:val="13"/>
        </w:rPr>
        <w:t xml:space="preserve">            return getBosqueUpsideDown();</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@Override</w:t>
      </w:r>
    </w:p>
    <w:p>
      <w:pPr>
        <w:pStyle w:val="Codigofuente"/>
      </w:pPr>
      <w:r>
        <w:rPr>
          <w:rFonts w:ascii="DejaVu Sans Mono" w:hAnsi="DejaVu Sans Mono" w:eastAsia="DejaVu Sans Mono"/>
          <w:sz w:val="13"/>
        </w:rPr>
        <w:t xml:space="preserve">    public void run() {</w:t>
      </w:r>
    </w:p>
    <w:p>
      <w:pPr>
        <w:pStyle w:val="Codigofuente"/>
      </w:pPr>
      <w:r>
        <w:rPr>
          <w:rFonts w:ascii="DejaVu Sans Mono" w:hAnsi="DejaVu Sans Mono" w:eastAsia="DejaVu Sans Mono"/>
          <w:sz w:val="13"/>
        </w:rPr>
        <w:t xml:space="preserve">        while (!Thread.currentThread().isInterrupted()) {</w:t>
      </w:r>
    </w:p>
    <w:p>
      <w:pPr>
        <w:pStyle w:val="Codigofuente"/>
      </w:pPr>
      <w:r>
        <w:rPr>
          <w:rFonts w:ascii="DejaVu Sans Mono" w:hAnsi="DejaVu Sans Mono" w:eastAsia="DejaVu Sans Mono"/>
          <w:sz w:val="13"/>
        </w:rPr>
        <w:t xml:space="preserve">            try {</w:t>
      </w:r>
    </w:p>
    <w:p>
      <w:pPr>
        <w:pStyle w:val="Codigofuente"/>
      </w:pPr>
      <w:r>
        <w:rPr>
          <w:rFonts w:ascii="DejaVu Sans Mono" w:hAnsi="DejaVu Sans Mono" w:eastAsia="DejaVu Sans Mono"/>
          <w:sz w:val="13"/>
        </w:rPr>
        <w:t xml:space="preserve">                ControlPausa.getInstance().esperarSiPausado();</w:t>
      </w:r>
    </w:p>
    <w:p>
      <w:pPr>
        <w:pStyle w:val="Codigofuente"/>
      </w:pPr>
      <w:r>
        <w:rPr>
          <w:rFonts w:ascii="DejaVu Sans Mono" w:hAnsi="DejaVu Sans Mono" w:eastAsia="DejaVu Sans Mono"/>
          <w:sz w:val="13"/>
        </w:rPr>
        <w:t xml:space="preserve">                if(!eventos.getApagonLaboratorio()) {</w:t>
      </w:r>
    </w:p>
    <w:p>
      <w:pPr>
        <w:pStyle w:val="Codigofuente"/>
      </w:pPr>
      <w:r>
        <w:rPr>
          <w:rFonts w:ascii="DejaVu Sans Mono" w:hAnsi="DejaVu Sans Mono" w:eastAsia="DejaVu Sans Mono"/>
          <w:sz w:val="13"/>
        </w:rPr>
        <w:t xml:space="preserve">                    // Bosque</w:t>
      </w:r>
    </w:p>
    <w:p>
      <w:pPr>
        <w:pStyle w:val="Codigofuente"/>
      </w:pPr>
      <w:r>
        <w:rPr>
          <w:rFonts w:ascii="DejaVu Sans Mono" w:hAnsi="DejaVu Sans Mono" w:eastAsia="DejaVu Sans Mono"/>
          <w:sz w:val="13"/>
        </w:rPr>
        <w:t xml:space="preserve">                    moverParDePortales(portalNormalBosque, portalUpsideDownBosque);</w:t>
      </w:r>
    </w:p>
    <w:p>
      <w:pPr>
        <w:pStyle w:val="Codigofuente"/>
      </w:pPr>
      <w:r>
        <w:rPr>
          <w:rFonts w:ascii="DejaVu Sans Mono" w:hAnsi="DejaVu Sans Mono" w:eastAsia="DejaVu Sans Mono"/>
          <w:sz w:val="13"/>
        </w:rPr>
        <w:t xml:space="preserve">                    // Laboratorio</w:t>
      </w:r>
    </w:p>
    <w:p>
      <w:pPr>
        <w:pStyle w:val="Codigofuente"/>
      </w:pPr>
      <w:r>
        <w:rPr>
          <w:rFonts w:ascii="DejaVu Sans Mono" w:hAnsi="DejaVu Sans Mono" w:eastAsia="DejaVu Sans Mono"/>
          <w:sz w:val="13"/>
        </w:rPr>
        <w:t xml:space="preserve">                    moverParDePortales(portalNormalLaboratorio, portalUpsideDownLaboratorio);</w:t>
      </w:r>
    </w:p>
    <w:p>
      <w:pPr>
        <w:pStyle w:val="Codigofuente"/>
      </w:pPr>
      <w:r>
        <w:rPr>
          <w:rFonts w:ascii="DejaVu Sans Mono" w:hAnsi="DejaVu Sans Mono" w:eastAsia="DejaVu Sans Mono"/>
          <w:sz w:val="13"/>
        </w:rPr>
        <w:t xml:space="preserve">                    // Centro comercial</w:t>
      </w:r>
    </w:p>
    <w:p>
      <w:pPr>
        <w:pStyle w:val="Codigofuente"/>
      </w:pPr>
      <w:r>
        <w:rPr>
          <w:rFonts w:ascii="DejaVu Sans Mono" w:hAnsi="DejaVu Sans Mono" w:eastAsia="DejaVu Sans Mono"/>
          <w:sz w:val="13"/>
        </w:rPr>
        <w:t xml:space="preserve">                    moverParDePortales(portalNormalCentroComercial, portalUpsideDownCentroComercial);</w:t>
      </w:r>
    </w:p>
    <w:p>
      <w:pPr>
        <w:pStyle w:val="Codigofuente"/>
      </w:pPr>
      <w:r>
        <w:rPr>
          <w:rFonts w:ascii="DejaVu Sans Mono" w:hAnsi="DejaVu Sans Mono" w:eastAsia="DejaVu Sans Mono"/>
          <w:sz w:val="13"/>
        </w:rPr>
        <w:t xml:space="preserve">                    // Alcantarillado</w:t>
      </w:r>
    </w:p>
    <w:p>
      <w:pPr>
        <w:pStyle w:val="Codigofuente"/>
      </w:pPr>
      <w:r>
        <w:rPr>
          <w:rFonts w:ascii="DejaVu Sans Mono" w:hAnsi="DejaVu Sans Mono" w:eastAsia="DejaVu Sans Mono"/>
          <w:sz w:val="13"/>
        </w:rPr>
        <w:t xml:space="preserve">                    moverParDePortales(portalNormalAlcantarillado, portalUpsideDownAlcantarillado);</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 catch (InterruptedException e) {</w:t>
      </w:r>
    </w:p>
    <w:p>
      <w:pPr>
        <w:pStyle w:val="Codigofuente"/>
      </w:pPr>
      <w:r>
        <w:rPr>
          <w:rFonts w:ascii="DejaVu Sans Mono" w:hAnsi="DejaVu Sans Mono" w:eastAsia="DejaVu Sans Mono"/>
          <w:sz w:val="13"/>
        </w:rPr>
        <w:t xml:space="preserve">                Thread.currentThread().interrupt();</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if (eventos.getIntervencionDeEleven()) {</w:t>
      </w:r>
    </w:p>
    <w:p>
      <w:pPr>
        <w:pStyle w:val="Codigofuente"/>
      </w:pPr>
      <w:r>
        <w:rPr>
          <w:rFonts w:ascii="DejaVu Sans Mono" w:hAnsi="DejaVu Sans Mono" w:eastAsia="DejaVu Sans Mono"/>
          <w:sz w:val="13"/>
        </w:rPr>
        <w:t xml:space="preserve">                int ninosALiberar = sangreAlmacenada.get();</w:t>
      </w:r>
    </w:p>
    <w:p>
      <w:pPr>
        <w:pStyle w:val="Codigofuente"/>
      </w:pPr>
      <w:r>
        <w:rPr>
          <w:rFonts w:ascii="DejaVu Sans Mono" w:hAnsi="DejaVu Sans Mono" w:eastAsia="DejaVu Sans Mono"/>
          <w:sz w:val="13"/>
        </w:rPr>
        <w:t xml:space="preserve">                int j = Math.min(ninosALiberar, getLaColmena().size());</w:t>
      </w:r>
    </w:p>
    <w:p>
      <w:pPr>
        <w:pStyle w:val="Codigofuente"/>
      </w:pPr>
      <w:r>
        <w:rPr>
          <w:rFonts w:ascii="DejaVu Sans Mono" w:hAnsi="DejaVu Sans Mono" w:eastAsia="DejaVu Sans Mono"/>
          <w:sz w:val="13"/>
        </w:rPr>
        <w:t xml:space="preserve">                if (j &gt; 0) {</w:t>
      </w:r>
    </w:p>
    <w:p>
      <w:pPr>
        <w:pStyle w:val="Codigofuente"/>
      </w:pPr>
      <w:r>
        <w:rPr>
          <w:rFonts w:ascii="DejaVu Sans Mono" w:hAnsi="DejaVu Sans Mono" w:eastAsia="DejaVu Sans Mono"/>
          <w:sz w:val="13"/>
        </w:rPr>
        <w:t xml:space="preserve">                    sangreAlmacenada.addAndGet(-j);</w:t>
      </w:r>
    </w:p>
    <w:p>
      <w:pPr>
        <w:pStyle w:val="Codigofuente"/>
      </w:pPr>
      <w:r>
        <w:rPr>
          <w:rFonts w:ascii="DejaVu Sans Mono" w:hAnsi="DejaVu Sans Mono" w:eastAsia="DejaVu Sans Mono"/>
          <w:sz w:val="13"/>
        </w:rPr>
        <w:t xml:space="preserve">                    for (int i = 0; i &lt; j; i++) {</w:t>
      </w:r>
    </w:p>
    <w:p>
      <w:pPr>
        <w:pStyle w:val="Codigofuente"/>
      </w:pPr>
      <w:r>
        <w:rPr>
          <w:rFonts w:ascii="DejaVu Sans Mono" w:hAnsi="DejaVu Sans Mono" w:eastAsia="DejaVu Sans Mono"/>
          <w:sz w:val="13"/>
        </w:rPr>
        <w:t xml:space="preserve">                        Nino n = getLaColmena().removeFirst();</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log.log("Eleven ha liberado a " + j + " niños");</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 Prioridad: primero los que vuelven a Hawkins (UpsideDown -&gt; Normal)</w:t>
      </w:r>
    </w:p>
    <w:p>
      <w:pPr>
        <w:pStyle w:val="Codigofuente"/>
      </w:pPr>
      <w:r>
        <w:rPr>
          <w:rFonts w:ascii="DejaVu Sans Mono" w:hAnsi="DejaVu Sans Mono" w:eastAsia="DejaVu Sans Mono"/>
          <w:sz w:val="13"/>
        </w:rPr>
        <w:t xml:space="preserve">    private void moverParDePortales(LinkedBlockingQueue portalNormal,</w:t>
      </w:r>
    </w:p>
    <w:p>
      <w:pPr>
        <w:pStyle w:val="Codigofuente"/>
      </w:pPr>
      <w:r>
        <w:rPr>
          <w:rFonts w:ascii="DejaVu Sans Mono" w:hAnsi="DejaVu Sans Mono" w:eastAsia="DejaVu Sans Mono"/>
          <w:sz w:val="13"/>
        </w:rPr>
        <w:t xml:space="preserve">                                    LinkedBlockingQueue portalUpside) throws InterruptedException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if (!portalUpside.isEmpty()) {</w:t>
      </w:r>
    </w:p>
    <w:p>
      <w:pPr>
        <w:pStyle w:val="Codigofuente"/>
      </w:pPr>
      <w:r>
        <w:rPr>
          <w:rFonts w:ascii="DejaVu Sans Mono" w:hAnsi="DejaVu Sans Mono" w:eastAsia="DejaVu Sans Mono"/>
          <w:sz w:val="13"/>
        </w:rPr>
        <w:t xml:space="preserve">            // Niños que vuelven a Hawkins</w:t>
      </w:r>
    </w:p>
    <w:p>
      <w:pPr>
        <w:pStyle w:val="Codigofuente"/>
      </w:pPr>
      <w:r>
        <w:rPr>
          <w:rFonts w:ascii="DejaVu Sans Mono" w:hAnsi="DejaVu Sans Mono" w:eastAsia="DejaVu Sans Mono"/>
          <w:sz w:val="13"/>
        </w:rPr>
        <w:t xml:space="preserve">            moverUnNino(portalUpside);</w:t>
      </w:r>
    </w:p>
    <w:p>
      <w:pPr>
        <w:pStyle w:val="Codigofuente"/>
      </w:pPr>
      <w:r>
        <w:rPr>
          <w:rFonts w:ascii="DejaVu Sans Mono" w:hAnsi="DejaVu Sans Mono" w:eastAsia="DejaVu Sans Mono"/>
          <w:sz w:val="13"/>
        </w:rPr>
        <w:t xml:space="preserve">        } else if (!portalNormal.isEmpty()) {</w:t>
      </w:r>
    </w:p>
    <w:p>
      <w:pPr>
        <w:pStyle w:val="Codigofuente"/>
      </w:pPr>
      <w:r>
        <w:rPr>
          <w:rFonts w:ascii="DejaVu Sans Mono" w:hAnsi="DejaVu Sans Mono" w:eastAsia="DejaVu Sans Mono"/>
          <w:sz w:val="13"/>
        </w:rPr>
        <w:t xml:space="preserve">            // Niños que van al UpsideDown</w:t>
      </w:r>
    </w:p>
    <w:p>
      <w:pPr>
        <w:pStyle w:val="Codigofuente"/>
      </w:pPr>
      <w:r>
        <w:rPr>
          <w:rFonts w:ascii="DejaVu Sans Mono" w:hAnsi="DejaVu Sans Mono" w:eastAsia="DejaVu Sans Mono"/>
          <w:sz w:val="13"/>
        </w:rPr>
        <w:t xml:space="preserve">            moverUnNino(portalNormal);</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private void moverUnNino(LinkedBlockingQueue origen) throws InterruptedException {</w:t>
      </w:r>
    </w:p>
    <w:p>
      <w:pPr>
        <w:pStyle w:val="Codigofuente"/>
      </w:pPr>
      <w:r>
        <w:rPr>
          <w:rFonts w:ascii="DejaVu Sans Mono" w:hAnsi="DejaVu Sans Mono" w:eastAsia="DejaVu Sans Mono"/>
          <w:sz w:val="13"/>
        </w:rPr>
        <w:t xml:space="preserve">        Semaphore sem = getSemaphoreAdecuado(origen);</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if (!sem.tryAcquire()) {</w:t>
      </w:r>
    </w:p>
    <w:p>
      <w:pPr>
        <w:pStyle w:val="Codigofuente"/>
      </w:pPr>
      <w:r>
        <w:rPr>
          <w:rFonts w:ascii="DejaVu Sans Mono" w:hAnsi="DejaVu Sans Mono" w:eastAsia="DejaVu Sans Mono"/>
          <w:sz w:val="13"/>
        </w:rPr>
        <w:t xml:space="preserve">            return; // otro niño está cruzando este portal</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try {</w:t>
      </w:r>
    </w:p>
    <w:p>
      <w:pPr>
        <w:pStyle w:val="Codigofuente"/>
      </w:pPr>
      <w:r>
        <w:rPr>
          <w:rFonts w:ascii="DejaVu Sans Mono" w:hAnsi="DejaVu Sans Mono" w:eastAsia="DejaVu Sans Mono"/>
          <w:sz w:val="13"/>
        </w:rPr>
        <w:t xml:space="preserve">            Object o = origen.poll(1, TimeUnit.MILLISECONDS);</w:t>
      </w:r>
    </w:p>
    <w:p>
      <w:pPr>
        <w:pStyle w:val="Codigofuente"/>
      </w:pPr>
      <w:r>
        <w:rPr>
          <w:rFonts w:ascii="DejaVu Sans Mono" w:hAnsi="DejaVu Sans Mono" w:eastAsia="DejaVu Sans Mono"/>
          <w:sz w:val="13"/>
        </w:rPr>
        <w:t xml:space="preserve">            if (o == null) {</w:t>
      </w:r>
    </w:p>
    <w:p>
      <w:pPr>
        <w:pStyle w:val="Codigofuente"/>
      </w:pPr>
      <w:r>
        <w:rPr>
          <w:rFonts w:ascii="DejaVu Sans Mono" w:hAnsi="DejaVu Sans Mono" w:eastAsia="DejaVu Sans Mono"/>
          <w:sz w:val="13"/>
        </w:rPr>
        <w:t xml:space="preserve">                return;</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 tiempo de cruce ~1 segundo</w:t>
      </w:r>
    </w:p>
    <w:p>
      <w:pPr>
        <w:pStyle w:val="Codigofuente"/>
      </w:pPr>
      <w:r>
        <w:rPr>
          <w:rFonts w:ascii="DejaVu Sans Mono" w:hAnsi="DejaVu Sans Mono" w:eastAsia="DejaVu Sans Mono"/>
          <w:sz w:val="13"/>
        </w:rPr>
        <w:t xml:space="preserve">            ControlPausa.getInstance().dormir(1000);</w:t>
      </w:r>
    </w:p>
    <w:p>
      <w:pPr>
        <w:pStyle w:val="Codigofuente"/>
      </w:pPr>
      <w:r>
        <w:rPr>
          <w:rFonts w:ascii="DejaVu Sans Mono" w:hAnsi="DejaVu Sans Mono" w:eastAsia="DejaVu Sans Mono"/>
          <w:sz w:val="13"/>
        </w:rPr>
        <w:t xml:space="preserve">        } finally {</w:t>
      </w:r>
    </w:p>
    <w:p>
      <w:pPr>
        <w:pStyle w:val="Codigofuente"/>
      </w:pPr>
      <w:r>
        <w:rPr>
          <w:rFonts w:ascii="DejaVu Sans Mono" w:hAnsi="DejaVu Sans Mono" w:eastAsia="DejaVu Sans Mono"/>
          <w:sz w:val="13"/>
        </w:rPr>
        <w:t xml:space="preserve">            sem.release();</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w:t>
      </w:r>
    </w:p>
    <w:p>
      <w:pPr>
        <w:pStyle w:val="Codigofuente"/>
      </w:pPr>
    </w:p>
    <w:p>
      <w:pPr>
        <w:pStyle w:val="Heading2"/>
      </w:pPr>
      <w:r>
        <w:t>main.java</w:t>
      </w:r>
    </w:p>
    <w:p>
      <w:pPr>
        <w:pStyle w:val="Codigofuente"/>
      </w:pPr>
      <w:r>
        <w:rPr>
          <w:rFonts w:ascii="DejaVu Sans Mono" w:hAnsi="DejaVu Sans Mono" w:eastAsia="DejaVu Sans Mono"/>
          <w:sz w:val="13"/>
        </w:rPr>
        <w:t>import javax.swing.*;</w:t>
      </w:r>
    </w:p>
    <w:p>
      <w:pPr>
        <w:pStyle w:val="Codigofuente"/>
      </w:pPr>
      <w:r>
        <w:rPr>
          <w:rFonts w:ascii="DejaVu Sans Mono" w:hAnsi="DejaVu Sans Mono" w:eastAsia="DejaVu Sans Mono"/>
          <w:sz w:val="13"/>
        </w:rPr>
        <w:t>import java.util.concurrent.Semaphore;</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public class main {</w:t>
      </w:r>
    </w:p>
    <w:p>
      <w:pPr>
        <w:pStyle w:val="Codigofuente"/>
      </w:pPr>
      <w:r>
        <w:rPr>
          <w:rFonts w:ascii="DejaVu Sans Mono" w:hAnsi="DejaVu Sans Mono" w:eastAsia="DejaVu Sans Mono"/>
          <w:sz w:val="13"/>
        </w:rPr>
        <w:t xml:space="preserve">    public static void main(String[] args) throws InterruptedException {</w:t>
      </w:r>
    </w:p>
    <w:p>
      <w:pPr>
        <w:pStyle w:val="Codigofuente"/>
      </w:pPr>
      <w:r>
        <w:rPr>
          <w:rFonts w:ascii="DejaVu Sans Mono" w:hAnsi="DejaVu Sans Mono" w:eastAsia="DejaVu Sans Mono"/>
          <w:sz w:val="13"/>
        </w:rPr>
        <w:t xml:space="preserve">        Log log = Log.getInstance();</w:t>
      </w:r>
    </w:p>
    <w:p>
      <w:pPr>
        <w:pStyle w:val="Codigofuente"/>
      </w:pPr>
      <w:r>
        <w:rPr>
          <w:rFonts w:ascii="DejaVu Sans Mono" w:hAnsi="DejaVu Sans Mono" w:eastAsia="DejaVu Sans Mono"/>
          <w:sz w:val="13"/>
        </w:rPr>
        <w:t xml:space="preserve">        log.log("***Empieza la batalla de hawkings.***");</w:t>
      </w:r>
    </w:p>
    <w:p>
      <w:pPr>
        <w:pStyle w:val="Codigofuente"/>
      </w:pPr>
      <w:r>
        <w:rPr>
          <w:rFonts w:ascii="DejaVu Sans Mono" w:hAnsi="DejaVu Sans Mono" w:eastAsia="DejaVu Sans Mono"/>
          <w:sz w:val="13"/>
        </w:rPr>
        <w:t xml:space="preserve">        EventosAleatorios eventos = new EventosAleatorios(log);</w:t>
      </w:r>
    </w:p>
    <w:p>
      <w:pPr>
        <w:pStyle w:val="Codigofuente"/>
      </w:pPr>
      <w:r>
        <w:rPr>
          <w:rFonts w:ascii="DejaVu Sans Mono" w:hAnsi="DejaVu Sans Mono" w:eastAsia="DejaVu Sans Mono"/>
          <w:sz w:val="13"/>
        </w:rPr>
        <w:t xml:space="preserve">        eventos.start();</w:t>
      </w:r>
    </w:p>
    <w:p>
      <w:pPr>
        <w:pStyle w:val="Codigofuente"/>
      </w:pPr>
      <w:r>
        <w:rPr>
          <w:rFonts w:ascii="DejaVu Sans Mono" w:hAnsi="DejaVu Sans Mono" w:eastAsia="DejaVu Sans Mono"/>
          <w:sz w:val="13"/>
        </w:rPr>
        <w:t xml:space="preserve">        Lugares lugares = new Lugares(eventos,log);</w:t>
      </w:r>
    </w:p>
    <w:p>
      <w:pPr>
        <w:pStyle w:val="Codigofuente"/>
      </w:pPr>
      <w:r>
        <w:rPr>
          <w:rFonts w:ascii="DejaVu Sans Mono" w:hAnsi="DejaVu Sans Mono" w:eastAsia="DejaVu Sans Mono"/>
          <w:sz w:val="13"/>
        </w:rPr>
        <w:t xml:space="preserve">        lugares.start();//Pongo a funcionar los portales</w:t>
      </w:r>
    </w:p>
    <w:p>
      <w:pPr>
        <w:pStyle w:val="Codigofuente"/>
      </w:pPr>
      <w:r>
        <w:rPr>
          <w:rFonts w:ascii="DejaVu Sans Mono" w:hAnsi="DejaVu Sans Mono" w:eastAsia="DejaVu Sans Mono"/>
          <w:sz w:val="13"/>
        </w:rPr>
        <w:t xml:space="preserve">        ServidorRMI.iniciar(lugares, eventos, log);</w:t>
      </w:r>
    </w:p>
    <w:p>
      <w:pPr>
        <w:pStyle w:val="Codigofuente"/>
      </w:pPr>
      <w:r>
        <w:rPr>
          <w:rFonts w:ascii="DejaVu Sans Mono" w:hAnsi="DejaVu Sans Mono" w:eastAsia="DejaVu Sans Mono"/>
          <w:sz w:val="13"/>
        </w:rPr>
        <w:t xml:space="preserve">        Semaphore semaforo = new Semaphore(1);</w:t>
      </w:r>
    </w:p>
    <w:p>
      <w:pPr>
        <w:pStyle w:val="Codigofuente"/>
      </w:pPr>
      <w:r>
        <w:rPr>
          <w:rFonts w:ascii="DejaVu Sans Mono" w:hAnsi="DejaVu Sans Mono" w:eastAsia="DejaVu Sans Mono"/>
          <w:sz w:val="13"/>
        </w:rPr>
        <w:t xml:space="preserve">        Demogorgon demogorgonAlpha = new Demogorgon(lugares,eventos,log,semaforo);</w:t>
      </w:r>
    </w:p>
    <w:p>
      <w:pPr>
        <w:pStyle w:val="Codigofuente"/>
      </w:pPr>
      <w:r>
        <w:rPr>
          <w:rFonts w:ascii="DejaVu Sans Mono" w:hAnsi="DejaVu Sans Mono" w:eastAsia="DejaVu Sans Mono"/>
          <w:sz w:val="13"/>
        </w:rPr>
        <w:t xml:space="preserve">        demogorgonAlpha.start();</w:t>
      </w:r>
    </w:p>
    <w:p>
      <w:pPr>
        <w:pStyle w:val="Codigofuente"/>
      </w:pPr>
      <w:r>
        <w:rPr>
          <w:rFonts w:ascii="DejaVu Sans Mono" w:hAnsi="DejaVu Sans Mono" w:eastAsia="DejaVu Sans Mono"/>
          <w:sz w:val="13"/>
        </w:rPr>
        <w:t xml:space="preserve">        log.log("El demogorgon Alpha D0000 ha sido creado");</w:t>
      </w:r>
    </w:p>
    <w:p>
      <w:pPr>
        <w:pStyle w:val="Codigofuente"/>
      </w:pPr>
      <w:r>
        <w:rPr>
          <w:rFonts w:ascii="DejaVu Sans Mono" w:hAnsi="DejaVu Sans Mono" w:eastAsia="DejaVu Sans Mono"/>
          <w:sz w:val="13"/>
        </w:rPr>
        <w:t xml:space="preserve">        CrearNinos creadorDeNinos = new CrearNinos(lugares,eventos,log);</w:t>
      </w:r>
    </w:p>
    <w:p>
      <w:pPr>
        <w:pStyle w:val="Codigofuente"/>
      </w:pPr>
      <w:r>
        <w:rPr>
          <w:rFonts w:ascii="DejaVu Sans Mono" w:hAnsi="DejaVu Sans Mono" w:eastAsia="DejaVu Sans Mono"/>
          <w:sz w:val="13"/>
        </w:rPr>
        <w:t xml:space="preserve">        creadorDeNinos.start();</w:t>
      </w:r>
    </w:p>
    <w:p>
      <w:pPr>
        <w:pStyle w:val="Codigofuente"/>
      </w:pPr>
      <w:r>
        <w:rPr>
          <w:rFonts w:ascii="DejaVu Sans Mono" w:hAnsi="DejaVu Sans Mono" w:eastAsia="DejaVu Sans Mono"/>
          <w:sz w:val="13"/>
        </w:rPr>
        <w:t xml:space="preserve">        CrearDemogorgons creadorDeDemogorgons = new CrearDemogorgons(lugares,eventos,log,semaforo);</w:t>
      </w:r>
    </w:p>
    <w:p>
      <w:pPr>
        <w:pStyle w:val="Codigofuente"/>
      </w:pPr>
      <w:r>
        <w:rPr>
          <w:rFonts w:ascii="DejaVu Sans Mono" w:hAnsi="DejaVu Sans Mono" w:eastAsia="DejaVu Sans Mono"/>
          <w:sz w:val="13"/>
        </w:rPr>
        <w:t xml:space="preserve">        creadorDeDemogorgons.start();</w:t>
      </w:r>
    </w:p>
    <w:p>
      <w:pPr>
        <w:pStyle w:val="Codigofuente"/>
      </w:pPr>
      <w:r>
        <w:rPr>
          <w:rFonts w:ascii="DejaVu Sans Mono" w:hAnsi="DejaVu Sans Mono" w:eastAsia="DejaVu Sans Mono"/>
          <w:sz w:val="13"/>
        </w:rPr>
        <w:t xml:space="preserve">        SwingUtilities.invokeLater(() -&gt; new SimulacionGUI(log, eventos,lugares,creadorDeNinos,creadorDeDemogorgons).setVisible(true));</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w:t>
      </w:r>
    </w:p>
    <w:p>
      <w:pPr>
        <w:pStyle w:val="Codigofuente"/>
      </w:pPr>
    </w:p>
    <w:p>
      <w:pPr>
        <w:pStyle w:val="Heading2"/>
      </w:pPr>
      <w:r>
        <w:t>Nino.java</w:t>
      </w:r>
    </w:p>
    <w:p>
      <w:pPr>
        <w:pStyle w:val="Codigofuente"/>
      </w:pPr>
      <w:r>
        <w:rPr>
          <w:rFonts w:ascii="DejaVu Sans Mono" w:hAnsi="DejaVu Sans Mono" w:eastAsia="DejaVu Sans Mono"/>
          <w:sz w:val="13"/>
        </w:rPr>
        <w:t>import java.util.List;</w:t>
      </w:r>
    </w:p>
    <w:p>
      <w:pPr>
        <w:pStyle w:val="Codigofuente"/>
      </w:pPr>
      <w:r>
        <w:rPr>
          <w:rFonts w:ascii="DejaVu Sans Mono" w:hAnsi="DejaVu Sans Mono" w:eastAsia="DejaVu Sans Mono"/>
          <w:sz w:val="13"/>
        </w:rPr>
        <w:t>import java.util.Random;</w:t>
      </w:r>
    </w:p>
    <w:p>
      <w:pPr>
        <w:pStyle w:val="Codigofuente"/>
      </w:pPr>
      <w:r>
        <w:rPr>
          <w:rFonts w:ascii="DejaVu Sans Mono" w:hAnsi="DejaVu Sans Mono" w:eastAsia="DejaVu Sans Mono"/>
          <w:sz w:val="13"/>
        </w:rPr>
        <w:t>import java.util.concurrent.*;</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public class Nino extends Thread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private String Nombre; //NXXXX</w:t>
      </w:r>
    </w:p>
    <w:p>
      <w:pPr>
        <w:pStyle w:val="Codigofuente"/>
      </w:pPr>
      <w:r>
        <w:rPr>
          <w:rFonts w:ascii="DejaVu Sans Mono" w:hAnsi="DejaVu Sans Mono" w:eastAsia="DejaVu Sans Mono"/>
          <w:sz w:val="13"/>
        </w:rPr>
        <w:t xml:space="preserve">    private Boolean haEstadoEnColmena=false;</w:t>
      </w:r>
    </w:p>
    <w:p>
      <w:pPr>
        <w:pStyle w:val="Codigofuente"/>
      </w:pPr>
      <w:r>
        <w:rPr>
          <w:rFonts w:ascii="DejaVu Sans Mono" w:hAnsi="DejaVu Sans Mono" w:eastAsia="DejaVu Sans Mono"/>
          <w:sz w:val="13"/>
        </w:rPr>
        <w:t xml:space="preserve">    private int Sangre=0;</w:t>
      </w:r>
    </w:p>
    <w:p>
      <w:pPr>
        <w:pStyle w:val="Codigofuente"/>
      </w:pPr>
      <w:r>
        <w:rPr>
          <w:rFonts w:ascii="DejaVu Sans Mono" w:hAnsi="DejaVu Sans Mono" w:eastAsia="DejaVu Sans Mono"/>
          <w:sz w:val="13"/>
        </w:rPr>
        <w:t xml:space="preserve">    private final Random rng = new Random();</w:t>
      </w:r>
    </w:p>
    <w:p>
      <w:pPr>
        <w:pStyle w:val="Codigofuente"/>
      </w:pPr>
      <w:r>
        <w:rPr>
          <w:rFonts w:ascii="DejaVu Sans Mono" w:hAnsi="DejaVu Sans Mono" w:eastAsia="DejaVu Sans Mono"/>
          <w:sz w:val="13"/>
        </w:rPr>
        <w:t xml:space="preserve">    private Lugares lugares;</w:t>
      </w:r>
    </w:p>
    <w:p>
      <w:pPr>
        <w:pStyle w:val="Codigofuente"/>
      </w:pPr>
      <w:r>
        <w:rPr>
          <w:rFonts w:ascii="DejaVu Sans Mono" w:hAnsi="DejaVu Sans Mono" w:eastAsia="DejaVu Sans Mono"/>
          <w:sz w:val="13"/>
        </w:rPr>
        <w:t xml:space="preserve">    private LinkedBlockingQueue&lt;Nino&gt; portalAlUD;</w:t>
      </w:r>
    </w:p>
    <w:p>
      <w:pPr>
        <w:pStyle w:val="Codigofuente"/>
      </w:pPr>
      <w:r>
        <w:rPr>
          <w:rFonts w:ascii="DejaVu Sans Mono" w:hAnsi="DejaVu Sans Mono" w:eastAsia="DejaVu Sans Mono"/>
          <w:sz w:val="13"/>
        </w:rPr>
        <w:t xml:space="preserve">    private List&lt;Nino&gt; destino;</w:t>
      </w:r>
    </w:p>
    <w:p>
      <w:pPr>
        <w:pStyle w:val="Codigofuente"/>
      </w:pPr>
      <w:r>
        <w:rPr>
          <w:rFonts w:ascii="DejaVu Sans Mono" w:hAnsi="DejaVu Sans Mono" w:eastAsia="DejaVu Sans Mono"/>
          <w:sz w:val="13"/>
        </w:rPr>
        <w:t xml:space="preserve">    private EventosAleatorios eventosAleatorios;</w:t>
      </w:r>
    </w:p>
    <w:p>
      <w:pPr>
        <w:pStyle w:val="Codigofuente"/>
      </w:pPr>
      <w:r>
        <w:rPr>
          <w:rFonts w:ascii="DejaVu Sans Mono" w:hAnsi="DejaVu Sans Mono" w:eastAsia="DejaVu Sans Mono"/>
          <w:sz w:val="13"/>
        </w:rPr>
        <w:t xml:space="preserve">    private Log log;</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public Nino(String Nombre,Lugares lugares,EventosAleatorios eventosAleatorios,Log log) {</w:t>
      </w:r>
    </w:p>
    <w:p>
      <w:pPr>
        <w:pStyle w:val="Codigofuente"/>
      </w:pPr>
      <w:r>
        <w:rPr>
          <w:rFonts w:ascii="DejaVu Sans Mono" w:hAnsi="DejaVu Sans Mono" w:eastAsia="DejaVu Sans Mono"/>
          <w:sz w:val="13"/>
        </w:rPr>
        <w:t xml:space="preserve">        this.Nombre = Nombre;</w:t>
      </w:r>
    </w:p>
    <w:p>
      <w:pPr>
        <w:pStyle w:val="Codigofuente"/>
      </w:pPr>
      <w:r>
        <w:rPr>
          <w:rFonts w:ascii="DejaVu Sans Mono" w:hAnsi="DejaVu Sans Mono" w:eastAsia="DejaVu Sans Mono"/>
          <w:sz w:val="13"/>
        </w:rPr>
        <w:t xml:space="preserve">        this.lugares = lugares;</w:t>
      </w:r>
    </w:p>
    <w:p>
      <w:pPr>
        <w:pStyle w:val="Codigofuente"/>
      </w:pPr>
      <w:r>
        <w:rPr>
          <w:rFonts w:ascii="DejaVu Sans Mono" w:hAnsi="DejaVu Sans Mono" w:eastAsia="DejaVu Sans Mono"/>
          <w:sz w:val="13"/>
        </w:rPr>
        <w:t xml:space="preserve">        this.eventosAleatorios = eventosAleatorios;</w:t>
      </w:r>
    </w:p>
    <w:p>
      <w:pPr>
        <w:pStyle w:val="Codigofuente"/>
      </w:pPr>
      <w:r>
        <w:rPr>
          <w:rFonts w:ascii="DejaVu Sans Mono" w:hAnsi="DejaVu Sans Mono" w:eastAsia="DejaVu Sans Mono"/>
          <w:sz w:val="13"/>
        </w:rPr>
        <w:t xml:space="preserve">        this.log = log;</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public void setSangre(int Sangre) {</w:t>
      </w:r>
    </w:p>
    <w:p>
      <w:pPr>
        <w:pStyle w:val="Codigofuente"/>
      </w:pPr>
      <w:r>
        <w:rPr>
          <w:rFonts w:ascii="DejaVu Sans Mono" w:hAnsi="DejaVu Sans Mono" w:eastAsia="DejaVu Sans Mono"/>
          <w:sz w:val="13"/>
        </w:rPr>
        <w:t xml:space="preserve">        this.Sangre = Sangre;</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public int getSangre() {</w:t>
      </w:r>
    </w:p>
    <w:p>
      <w:pPr>
        <w:pStyle w:val="Codigofuente"/>
      </w:pPr>
      <w:r>
        <w:rPr>
          <w:rFonts w:ascii="DejaVu Sans Mono" w:hAnsi="DejaVu Sans Mono" w:eastAsia="DejaVu Sans Mono"/>
          <w:sz w:val="13"/>
        </w:rPr>
        <w:t xml:space="preserve">        return Sangre;</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public boolean sufreAtaque(long duracionMs) throws InterruptedException {</w:t>
      </w:r>
    </w:p>
    <w:p>
      <w:pPr>
        <w:pStyle w:val="Codigofuente"/>
      </w:pPr>
      <w:r>
        <w:rPr>
          <w:rFonts w:ascii="DejaVu Sans Mono" w:hAnsi="DejaVu Sans Mono" w:eastAsia="DejaVu Sans Mono"/>
          <w:sz w:val="13"/>
        </w:rPr>
        <w:t xml:space="preserve">        ControlPausa.getInstance().dormir(duracionMs);</w:t>
      </w:r>
    </w:p>
    <w:p>
      <w:pPr>
        <w:pStyle w:val="Codigofuente"/>
      </w:pPr>
      <w:r>
        <w:rPr>
          <w:rFonts w:ascii="DejaVu Sans Mono" w:hAnsi="DejaVu Sans Mono" w:eastAsia="DejaVu Sans Mono"/>
          <w:sz w:val="13"/>
        </w:rPr>
        <w:t xml:space="preserve">        boolean aguanta = rng.nextInt(3)!=1;</w:t>
      </w:r>
    </w:p>
    <w:p>
      <w:pPr>
        <w:pStyle w:val="Codigofuente"/>
      </w:pPr>
      <w:r>
        <w:rPr>
          <w:rFonts w:ascii="DejaVu Sans Mono" w:hAnsi="DejaVu Sans Mono" w:eastAsia="DejaVu Sans Mono"/>
          <w:sz w:val="13"/>
        </w:rPr>
        <w:t xml:space="preserve">        if(haEstadoEnColmena){ return false; }</w:t>
      </w:r>
    </w:p>
    <w:p>
      <w:pPr>
        <w:pStyle w:val="Codigofuente"/>
      </w:pPr>
      <w:r>
        <w:rPr>
          <w:rFonts w:ascii="DejaVu Sans Mono" w:hAnsi="DejaVu Sans Mono" w:eastAsia="DejaVu Sans Mono"/>
          <w:sz w:val="13"/>
        </w:rPr>
        <w:t xml:space="preserve">        else{</w:t>
      </w:r>
    </w:p>
    <w:p>
      <w:pPr>
        <w:pStyle w:val="Codigofuente"/>
      </w:pPr>
      <w:r>
        <w:rPr>
          <w:rFonts w:ascii="DejaVu Sans Mono" w:hAnsi="DejaVu Sans Mono" w:eastAsia="DejaVu Sans Mono"/>
          <w:sz w:val="13"/>
        </w:rPr>
        <w:t xml:space="preserve">            if(!aguanta) {</w:t>
      </w:r>
    </w:p>
    <w:p>
      <w:pPr>
        <w:pStyle w:val="Codigofuente"/>
      </w:pPr>
      <w:r>
        <w:rPr>
          <w:rFonts w:ascii="DejaVu Sans Mono" w:hAnsi="DejaVu Sans Mono" w:eastAsia="DejaVu Sans Mono"/>
          <w:sz w:val="13"/>
        </w:rPr>
        <w:t xml:space="preserve">                haEstadoEnColmena=true;</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}return aguanta;</w:t>
      </w:r>
    </w:p>
    <w:p>
      <w:pPr>
        <w:pStyle w:val="Codigofuente"/>
      </w:pPr>
      <w:r>
        <w:rPr>
          <w:rFonts w:ascii="DejaVu Sans Mono" w:hAnsi="DejaVu Sans Mono" w:eastAsia="DejaVu Sans Mono"/>
          <w:sz w:val="13"/>
        </w:rPr>
        <w:t xml:space="preserve">        /* Devuelve true si resiste el ataque 2/3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public String getNombre() {</w:t>
      </w:r>
    </w:p>
    <w:p>
      <w:pPr>
        <w:pStyle w:val="Codigofuente"/>
      </w:pPr>
      <w:r>
        <w:rPr>
          <w:rFonts w:ascii="DejaVu Sans Mono" w:hAnsi="DejaVu Sans Mono" w:eastAsia="DejaVu Sans Mono"/>
          <w:sz w:val="13"/>
        </w:rPr>
        <w:t xml:space="preserve">        return Nombre;</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@Override</w:t>
      </w:r>
    </w:p>
    <w:p>
      <w:pPr>
        <w:pStyle w:val="Codigofuente"/>
      </w:pPr>
      <w:r>
        <w:rPr>
          <w:rFonts w:ascii="DejaVu Sans Mono" w:hAnsi="DejaVu Sans Mono" w:eastAsia="DejaVu Sans Mono"/>
          <w:sz w:val="13"/>
        </w:rPr>
        <w:t xml:space="preserve">    public void run() {</w:t>
      </w:r>
    </w:p>
    <w:p>
      <w:pPr>
        <w:pStyle w:val="Codigofuente"/>
      </w:pPr>
      <w:r>
        <w:rPr>
          <w:rFonts w:ascii="DejaVu Sans Mono" w:hAnsi="DejaVu Sans Mono" w:eastAsia="DejaVu Sans Mono"/>
          <w:sz w:val="13"/>
        </w:rPr>
        <w:t xml:space="preserve">        while (true){</w:t>
      </w:r>
    </w:p>
    <w:p>
      <w:pPr>
        <w:pStyle w:val="Codigofuente"/>
      </w:pPr>
      <w:r>
        <w:rPr>
          <w:rFonts w:ascii="DejaVu Sans Mono" w:hAnsi="DejaVu Sans Mono" w:eastAsia="DejaVu Sans Mono"/>
          <w:sz w:val="13"/>
        </w:rPr>
        <w:t xml:space="preserve">            try{</w:t>
      </w:r>
    </w:p>
    <w:p>
      <w:pPr>
        <w:pStyle w:val="Codigofuente"/>
      </w:pPr>
      <w:r>
        <w:rPr>
          <w:rFonts w:ascii="DejaVu Sans Mono" w:hAnsi="DejaVu Sans Mono" w:eastAsia="DejaVu Sans Mono"/>
          <w:sz w:val="13"/>
        </w:rPr>
        <w:t xml:space="preserve">                ControlPausa.getInstance().esperarSiPausado();</w:t>
      </w:r>
    </w:p>
    <w:p>
      <w:pPr>
        <w:pStyle w:val="Codigofuente"/>
      </w:pPr>
      <w:r>
        <w:rPr>
          <w:rFonts w:ascii="DejaVu Sans Mono" w:hAnsi="DejaVu Sans Mono" w:eastAsia="DejaVu Sans Mono"/>
          <w:sz w:val="13"/>
        </w:rPr>
        <w:t xml:space="preserve">                lugares.getCallePrincipal().add(this);//Inician en la calle principal de Hawkins</w:t>
      </w:r>
    </w:p>
    <w:p>
      <w:pPr>
        <w:pStyle w:val="Codigofuente"/>
      </w:pPr>
      <w:r>
        <w:rPr>
          <w:rFonts w:ascii="DejaVu Sans Mono" w:hAnsi="DejaVu Sans Mono" w:eastAsia="DejaVu Sans Mono"/>
          <w:sz w:val="13"/>
        </w:rPr>
        <w:t xml:space="preserve">                log.log("El niño "+ Nombre +" ha llegado a la calle principal de Hawkings");</w:t>
      </w:r>
    </w:p>
    <w:p>
      <w:pPr>
        <w:pStyle w:val="Codigofuente"/>
      </w:pPr>
      <w:r>
        <w:rPr>
          <w:rFonts w:ascii="DejaVu Sans Mono" w:hAnsi="DejaVu Sans Mono" w:eastAsia="DejaVu Sans Mono"/>
          <w:sz w:val="13"/>
        </w:rPr>
        <w:t xml:space="preserve">                CicloNino();</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catch (Exception e){</w:t>
      </w:r>
    </w:p>
    <w:p>
      <w:pPr>
        <w:pStyle w:val="Codigofuente"/>
      </w:pPr>
      <w:r>
        <w:rPr>
          <w:rFonts w:ascii="DejaVu Sans Mono" w:hAnsi="DejaVu Sans Mono" w:eastAsia="DejaVu Sans Mono"/>
          <w:sz w:val="13"/>
        </w:rPr>
        <w:t xml:space="preserve">                System.out.println(e);</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public void CicloNino() throws BrokenBarrierException, InterruptedException {</w:t>
      </w:r>
    </w:p>
    <w:p>
      <w:pPr>
        <w:pStyle w:val="Codigofuente"/>
      </w:pPr>
      <w:r>
        <w:rPr>
          <w:rFonts w:ascii="DejaVu Sans Mono" w:hAnsi="DejaVu Sans Mono" w:eastAsia="DejaVu Sans Mono"/>
          <w:sz w:val="13"/>
        </w:rPr>
        <w:t xml:space="preserve">        try {</w:t>
      </w:r>
    </w:p>
    <w:p>
      <w:pPr>
        <w:pStyle w:val="Codigofuente"/>
      </w:pPr>
      <w:r>
        <w:rPr>
          <w:rFonts w:ascii="DejaVu Sans Mono" w:hAnsi="DejaVu Sans Mono" w:eastAsia="DejaVu Sans Mono"/>
          <w:sz w:val="13"/>
        </w:rPr>
        <w:t xml:space="preserve">            while (!Thread.currentThread().isInterrupted()) {</w:t>
      </w:r>
    </w:p>
    <w:p>
      <w:pPr>
        <w:pStyle w:val="Codigofuente"/>
      </w:pPr>
      <w:r>
        <w:rPr>
          <w:rFonts w:ascii="DejaVu Sans Mono" w:hAnsi="DejaVu Sans Mono" w:eastAsia="DejaVu Sans Mono"/>
          <w:sz w:val="13"/>
        </w:rPr>
        <w:t xml:space="preserve">                ControlPausa.getInstance().esperarSiPausado();</w:t>
      </w:r>
    </w:p>
    <w:p>
      <w:pPr>
        <w:pStyle w:val="Codigofuente"/>
      </w:pPr>
      <w:r>
        <w:rPr>
          <w:rFonts w:ascii="DejaVu Sans Mono" w:hAnsi="DejaVu Sans Mono" w:eastAsia="DejaVu Sans Mono"/>
          <w:sz w:val="13"/>
        </w:rPr>
        <w:t xml:space="preserve">                lugares.getCallePrincipal().remove(this);</w:t>
      </w:r>
    </w:p>
    <w:p>
      <w:pPr>
        <w:pStyle w:val="Codigofuente"/>
      </w:pPr>
      <w:r>
        <w:rPr>
          <w:rFonts w:ascii="DejaVu Sans Mono" w:hAnsi="DejaVu Sans Mono" w:eastAsia="DejaVu Sans Mono"/>
          <w:sz w:val="13"/>
        </w:rPr>
        <w:t xml:space="preserve">                lugares.getSotanoByers().add(this);</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int CooldownPreparacion = 1000 + (int) (Math.random() * (2000 - 1000 + 1)); //Creación del Cooldown</w:t>
      </w:r>
    </w:p>
    <w:p>
      <w:pPr>
        <w:pStyle w:val="Codigofuente"/>
      </w:pPr>
      <w:r>
        <w:rPr>
          <w:rFonts w:ascii="DejaVu Sans Mono" w:hAnsi="DejaVu Sans Mono" w:eastAsia="DejaVu Sans Mono"/>
          <w:sz w:val="13"/>
        </w:rPr>
        <w:t xml:space="preserve">                log.log("El niño "+ Nombre +" ha llegado al sotano byers, recibirá ordenes allí durante "+ CooldownPreparacion/1000+" segundos.");</w:t>
      </w:r>
    </w:p>
    <w:p>
      <w:pPr>
        <w:pStyle w:val="Codigofuente"/>
      </w:pPr>
      <w:r>
        <w:rPr>
          <w:rFonts w:ascii="DejaVu Sans Mono" w:hAnsi="DejaVu Sans Mono" w:eastAsia="DejaVu Sans Mono"/>
          <w:sz w:val="13"/>
        </w:rPr>
        <w:t xml:space="preserve">                ControlPausa.getInstance().dormir(CooldownPreparacion); //Espera entre 1 y 2 segundos</w:t>
      </w:r>
    </w:p>
    <w:p>
      <w:pPr>
        <w:pStyle w:val="Codigofuente"/>
      </w:pPr>
      <w:r>
        <w:rPr>
          <w:rFonts w:ascii="DejaVu Sans Mono" w:hAnsi="DejaVu Sans Mono" w:eastAsia="DejaVu Sans Mono"/>
          <w:sz w:val="13"/>
        </w:rPr>
        <w:t xml:space="preserve">                //Elección aleatoria de Portal</w:t>
      </w:r>
    </w:p>
    <w:p>
      <w:pPr>
        <w:pStyle w:val="Codigofuente"/>
      </w:pPr>
      <w:r>
        <w:rPr>
          <w:rFonts w:ascii="DejaVu Sans Mono" w:hAnsi="DejaVu Sans Mono" w:eastAsia="DejaVu Sans Mono"/>
          <w:sz w:val="13"/>
        </w:rPr>
        <w:t xml:space="preserve">                int Portal = (int) (Math.random() * (4));//Selección Portal aleatorio</w:t>
      </w:r>
    </w:p>
    <w:p>
      <w:pPr>
        <w:pStyle w:val="Codigofuente"/>
      </w:pPr>
      <w:r>
        <w:rPr>
          <w:rFonts w:ascii="DejaVu Sans Mono" w:hAnsi="DejaVu Sans Mono" w:eastAsia="DejaVu Sans Mono"/>
          <w:sz w:val="13"/>
        </w:rPr>
        <w:t xml:space="preserve">                switch (Portal) {//Espera a grupo deseado</w:t>
      </w:r>
    </w:p>
    <w:p>
      <w:pPr>
        <w:pStyle w:val="Codigofuente"/>
      </w:pPr>
      <w:r>
        <w:rPr>
          <w:rFonts w:ascii="DejaVu Sans Mono" w:hAnsi="DejaVu Sans Mono" w:eastAsia="DejaVu Sans Mono"/>
          <w:sz w:val="13"/>
        </w:rPr>
        <w:t xml:space="preserve">                    case 0:</w:t>
      </w:r>
    </w:p>
    <w:p>
      <w:pPr>
        <w:pStyle w:val="Codigofuente"/>
      </w:pPr>
      <w:r>
        <w:rPr>
          <w:rFonts w:ascii="DejaVu Sans Mono" w:hAnsi="DejaVu Sans Mono" w:eastAsia="DejaVu Sans Mono"/>
          <w:sz w:val="13"/>
        </w:rPr>
        <w:t xml:space="preserve">                        log.log("El niño "+Nombre+" irá hacia al bosque, esperando su equipo.");</w:t>
      </w:r>
    </w:p>
    <w:p>
      <w:pPr>
        <w:pStyle w:val="Codigofuente"/>
      </w:pPr>
      <w:r>
        <w:rPr>
          <w:rFonts w:ascii="DejaVu Sans Mono" w:hAnsi="DejaVu Sans Mono" w:eastAsia="DejaVu Sans Mono"/>
          <w:sz w:val="13"/>
        </w:rPr>
        <w:t xml:space="preserve">                        lugares.getIrBosque().await();</w:t>
      </w:r>
    </w:p>
    <w:p>
      <w:pPr>
        <w:pStyle w:val="Codigofuente"/>
      </w:pPr>
      <w:r>
        <w:rPr>
          <w:rFonts w:ascii="DejaVu Sans Mono" w:hAnsi="DejaVu Sans Mono" w:eastAsia="DejaVu Sans Mono"/>
          <w:sz w:val="13"/>
        </w:rPr>
        <w:t xml:space="preserve">                        portalAlUD = lugares.getPortalNormalBosque();</w:t>
      </w:r>
    </w:p>
    <w:p>
      <w:pPr>
        <w:pStyle w:val="Codigofuente"/>
      </w:pPr>
      <w:r>
        <w:rPr>
          <w:rFonts w:ascii="DejaVu Sans Mono" w:hAnsi="DejaVu Sans Mono" w:eastAsia="DejaVu Sans Mono"/>
          <w:sz w:val="13"/>
        </w:rPr>
        <w:t xml:space="preserve">                        destino = lugares.getBosqueUpsideDown();</w:t>
      </w:r>
    </w:p>
    <w:p>
      <w:pPr>
        <w:pStyle w:val="Codigofuente"/>
      </w:pPr>
      <w:r>
        <w:rPr>
          <w:rFonts w:ascii="DejaVu Sans Mono" w:hAnsi="DejaVu Sans Mono" w:eastAsia="DejaVu Sans Mono"/>
          <w:sz w:val="13"/>
        </w:rPr>
        <w:t xml:space="preserve">                        break;</w:t>
      </w:r>
    </w:p>
    <w:p>
      <w:pPr>
        <w:pStyle w:val="Codigofuente"/>
      </w:pPr>
      <w:r>
        <w:rPr>
          <w:rFonts w:ascii="DejaVu Sans Mono" w:hAnsi="DejaVu Sans Mono" w:eastAsia="DejaVu Sans Mono"/>
          <w:sz w:val="13"/>
        </w:rPr>
        <w:t xml:space="preserve">                    case 1:</w:t>
      </w:r>
    </w:p>
    <w:p>
      <w:pPr>
        <w:pStyle w:val="Codigofuente"/>
      </w:pPr>
      <w:r>
        <w:rPr>
          <w:rFonts w:ascii="DejaVu Sans Mono" w:hAnsi="DejaVu Sans Mono" w:eastAsia="DejaVu Sans Mono"/>
          <w:sz w:val="13"/>
        </w:rPr>
        <w:t xml:space="preserve">                        log.log("El niño "+Nombre+" irá hacia al centro comercial, esperando su equipo.");</w:t>
      </w:r>
    </w:p>
    <w:p>
      <w:pPr>
        <w:pStyle w:val="Codigofuente"/>
      </w:pPr>
      <w:r>
        <w:rPr>
          <w:rFonts w:ascii="DejaVu Sans Mono" w:hAnsi="DejaVu Sans Mono" w:eastAsia="DejaVu Sans Mono"/>
          <w:sz w:val="13"/>
        </w:rPr>
        <w:t xml:space="preserve">                        lugares.getIrCentroComercial().await();</w:t>
      </w:r>
    </w:p>
    <w:p>
      <w:pPr>
        <w:pStyle w:val="Codigofuente"/>
      </w:pPr>
      <w:r>
        <w:rPr>
          <w:rFonts w:ascii="DejaVu Sans Mono" w:hAnsi="DejaVu Sans Mono" w:eastAsia="DejaVu Sans Mono"/>
          <w:sz w:val="13"/>
        </w:rPr>
        <w:t xml:space="preserve">                        portalAlUD = lugares.getPortalNormalCentroComercial();</w:t>
      </w:r>
    </w:p>
    <w:p>
      <w:pPr>
        <w:pStyle w:val="Codigofuente"/>
      </w:pPr>
      <w:r>
        <w:rPr>
          <w:rFonts w:ascii="DejaVu Sans Mono" w:hAnsi="DejaVu Sans Mono" w:eastAsia="DejaVu Sans Mono"/>
          <w:sz w:val="13"/>
        </w:rPr>
        <w:t xml:space="preserve">                        destino= lugares.getCentroComercialUpsideDown();</w:t>
      </w:r>
    </w:p>
    <w:p>
      <w:pPr>
        <w:pStyle w:val="Codigofuente"/>
      </w:pPr>
      <w:r>
        <w:rPr>
          <w:rFonts w:ascii="DejaVu Sans Mono" w:hAnsi="DejaVu Sans Mono" w:eastAsia="DejaVu Sans Mono"/>
          <w:sz w:val="13"/>
        </w:rPr>
        <w:t xml:space="preserve">                        break;</w:t>
      </w:r>
    </w:p>
    <w:p>
      <w:pPr>
        <w:pStyle w:val="Codigofuente"/>
      </w:pPr>
      <w:r>
        <w:rPr>
          <w:rFonts w:ascii="DejaVu Sans Mono" w:hAnsi="DejaVu Sans Mono" w:eastAsia="DejaVu Sans Mono"/>
          <w:sz w:val="13"/>
        </w:rPr>
        <w:t xml:space="preserve">                    case 2:</w:t>
      </w:r>
    </w:p>
    <w:p>
      <w:pPr>
        <w:pStyle w:val="Codigofuente"/>
      </w:pPr>
      <w:r>
        <w:rPr>
          <w:rFonts w:ascii="DejaVu Sans Mono" w:hAnsi="DejaVu Sans Mono" w:eastAsia="DejaVu Sans Mono"/>
          <w:sz w:val="13"/>
        </w:rPr>
        <w:t xml:space="preserve">                        log.log("El niño "+Nombre+" irá hacia al laboratorio, esperando su equipo.");</w:t>
      </w:r>
    </w:p>
    <w:p>
      <w:pPr>
        <w:pStyle w:val="Codigofuente"/>
      </w:pPr>
      <w:r>
        <w:rPr>
          <w:rFonts w:ascii="DejaVu Sans Mono" w:hAnsi="DejaVu Sans Mono" w:eastAsia="DejaVu Sans Mono"/>
          <w:sz w:val="13"/>
        </w:rPr>
        <w:t xml:space="preserve">                        lugares.getIrLaboratorio().await();</w:t>
      </w:r>
    </w:p>
    <w:p>
      <w:pPr>
        <w:pStyle w:val="Codigofuente"/>
      </w:pPr>
      <w:r>
        <w:rPr>
          <w:rFonts w:ascii="DejaVu Sans Mono" w:hAnsi="DejaVu Sans Mono" w:eastAsia="DejaVu Sans Mono"/>
          <w:sz w:val="13"/>
        </w:rPr>
        <w:t xml:space="preserve">                        portalAlUD = lugares.getPortalNormalLaboratorio();</w:t>
      </w:r>
    </w:p>
    <w:p>
      <w:pPr>
        <w:pStyle w:val="Codigofuente"/>
      </w:pPr>
      <w:r>
        <w:rPr>
          <w:rFonts w:ascii="DejaVu Sans Mono" w:hAnsi="DejaVu Sans Mono" w:eastAsia="DejaVu Sans Mono"/>
          <w:sz w:val="13"/>
        </w:rPr>
        <w:t xml:space="preserve">                        destino = lugares.getLaboratorioUpsideDown();</w:t>
      </w:r>
    </w:p>
    <w:p>
      <w:pPr>
        <w:pStyle w:val="Codigofuente"/>
      </w:pPr>
      <w:r>
        <w:rPr>
          <w:rFonts w:ascii="DejaVu Sans Mono" w:hAnsi="DejaVu Sans Mono" w:eastAsia="DejaVu Sans Mono"/>
          <w:sz w:val="13"/>
        </w:rPr>
        <w:t xml:space="preserve">                        break;</w:t>
      </w:r>
    </w:p>
    <w:p>
      <w:pPr>
        <w:pStyle w:val="Codigofuente"/>
      </w:pPr>
      <w:r>
        <w:rPr>
          <w:rFonts w:ascii="DejaVu Sans Mono" w:hAnsi="DejaVu Sans Mono" w:eastAsia="DejaVu Sans Mono"/>
          <w:sz w:val="13"/>
        </w:rPr>
        <w:t xml:space="preserve">                    case 3:</w:t>
      </w:r>
    </w:p>
    <w:p>
      <w:pPr>
        <w:pStyle w:val="Codigofuente"/>
      </w:pPr>
      <w:r>
        <w:rPr>
          <w:rFonts w:ascii="DejaVu Sans Mono" w:hAnsi="DejaVu Sans Mono" w:eastAsia="DejaVu Sans Mono"/>
          <w:sz w:val="13"/>
        </w:rPr>
        <w:t xml:space="preserve">                        log.log("El niño "+Nombre+" irá hacia al alcantarillado, esperando su equipo.");</w:t>
      </w:r>
    </w:p>
    <w:p>
      <w:pPr>
        <w:pStyle w:val="Codigofuente"/>
      </w:pPr>
      <w:r>
        <w:rPr>
          <w:rFonts w:ascii="DejaVu Sans Mono" w:hAnsi="DejaVu Sans Mono" w:eastAsia="DejaVu Sans Mono"/>
          <w:sz w:val="13"/>
        </w:rPr>
        <w:t xml:space="preserve">                        lugares.getIrAlcantarillado().await();</w:t>
      </w:r>
    </w:p>
    <w:p>
      <w:pPr>
        <w:pStyle w:val="Codigofuente"/>
      </w:pPr>
      <w:r>
        <w:rPr>
          <w:rFonts w:ascii="DejaVu Sans Mono" w:hAnsi="DejaVu Sans Mono" w:eastAsia="DejaVu Sans Mono"/>
          <w:sz w:val="13"/>
        </w:rPr>
        <w:t xml:space="preserve">                        portalAlUD = lugares.getPortalNormalAlcantarillado();</w:t>
      </w:r>
    </w:p>
    <w:p>
      <w:pPr>
        <w:pStyle w:val="Codigofuente"/>
      </w:pPr>
      <w:r>
        <w:rPr>
          <w:rFonts w:ascii="DejaVu Sans Mono" w:hAnsi="DejaVu Sans Mono" w:eastAsia="DejaVu Sans Mono"/>
          <w:sz w:val="13"/>
        </w:rPr>
        <w:t xml:space="preserve">                        destino = lugares.getAlcantarilladoUpsideDown();</w:t>
      </w:r>
    </w:p>
    <w:p>
      <w:pPr>
        <w:pStyle w:val="Codigofuente"/>
      </w:pPr>
      <w:r>
        <w:rPr>
          <w:rFonts w:ascii="DejaVu Sans Mono" w:hAnsi="DejaVu Sans Mono" w:eastAsia="DejaVu Sans Mono"/>
          <w:sz w:val="13"/>
        </w:rPr>
        <w:t xml:space="preserve">                        break;</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lugares.getSotanoByers().remove(this);</w:t>
      </w:r>
    </w:p>
    <w:p>
      <w:pPr>
        <w:pStyle w:val="Codigofuente"/>
      </w:pPr>
      <w:r>
        <w:rPr>
          <w:rFonts w:ascii="DejaVu Sans Mono" w:hAnsi="DejaVu Sans Mono" w:eastAsia="DejaVu Sans Mono"/>
          <w:sz w:val="13"/>
        </w:rPr>
        <w:t xml:space="preserve">                portalAlUD.add(this);</w:t>
      </w:r>
    </w:p>
    <w:p>
      <w:pPr>
        <w:pStyle w:val="Codigofuente"/>
      </w:pPr>
      <w:r>
        <w:rPr>
          <w:rFonts w:ascii="DejaVu Sans Mono" w:hAnsi="DejaVu Sans Mono" w:eastAsia="DejaVu Sans Mono"/>
          <w:sz w:val="13"/>
        </w:rPr>
        <w:t xml:space="preserve">                log.log("El niño "+Nombre+" ha llegado a su portal, esperando a que haya hueco para ir al upside down.");</w:t>
      </w:r>
    </w:p>
    <w:p>
      <w:pPr>
        <w:pStyle w:val="Codigofuente"/>
      </w:pPr>
      <w:r>
        <w:rPr>
          <w:rFonts w:ascii="DejaVu Sans Mono" w:hAnsi="DejaVu Sans Mono" w:eastAsia="DejaVu Sans Mono"/>
          <w:sz w:val="13"/>
        </w:rPr>
        <w:t xml:space="preserve">                while(portalAlUD.contains(this)){</w:t>
      </w:r>
    </w:p>
    <w:p>
      <w:pPr>
        <w:pStyle w:val="Codigofuente"/>
      </w:pPr>
      <w:r>
        <w:rPr>
          <w:rFonts w:ascii="DejaVu Sans Mono" w:hAnsi="DejaVu Sans Mono" w:eastAsia="DejaVu Sans Mono"/>
          <w:sz w:val="13"/>
        </w:rPr>
        <w:t xml:space="preserve">                    ControlPausa.getInstance().dormir(1);</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destino.add(this);</w:t>
      </w:r>
    </w:p>
    <w:p>
      <w:pPr>
        <w:pStyle w:val="Codigofuente"/>
      </w:pPr>
      <w:r>
        <w:rPr>
          <w:rFonts w:ascii="DejaVu Sans Mono" w:hAnsi="DejaVu Sans Mono" w:eastAsia="DejaVu Sans Mono"/>
          <w:sz w:val="13"/>
        </w:rPr>
        <w:t xml:space="preserve">                int TiempoEnUpsideDown = 3000 + (int) (Math.random() * (5000 - 3000 + 1));</w:t>
      </w:r>
    </w:p>
    <w:p>
      <w:pPr>
        <w:pStyle w:val="Codigofuente"/>
      </w:pPr>
      <w:r>
        <w:rPr>
          <w:rFonts w:ascii="DejaVu Sans Mono" w:hAnsi="DejaVu Sans Mono" w:eastAsia="DejaVu Sans Mono"/>
          <w:sz w:val="13"/>
        </w:rPr>
        <w:t xml:space="preserve">                if(eventosAleatorios.getTormentaUpsideDown()){</w:t>
      </w:r>
    </w:p>
    <w:p>
      <w:pPr>
        <w:pStyle w:val="Codigofuente"/>
      </w:pPr>
      <w:r>
        <w:rPr>
          <w:rFonts w:ascii="DejaVu Sans Mono" w:hAnsi="DejaVu Sans Mono" w:eastAsia="DejaVu Sans Mono"/>
          <w:sz w:val="13"/>
        </w:rPr>
        <w:t xml:space="preserve">                    TiempoEnUpsideDown = TiempoEnUpsideDown*2;</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log.log("El niño "+Nombre+" ha pasado al upside down permanecerá allí "+ TiempoEnUpsideDown/1000 +" segundos.");</w:t>
      </w:r>
    </w:p>
    <w:p>
      <w:pPr>
        <w:pStyle w:val="Codigofuente"/>
      </w:pPr>
      <w:r>
        <w:rPr>
          <w:rFonts w:ascii="DejaVu Sans Mono" w:hAnsi="DejaVu Sans Mono" w:eastAsia="DejaVu Sans Mono"/>
          <w:sz w:val="13"/>
        </w:rPr>
        <w:t xml:space="preserve">                ControlPausa.getInstance().dormir(TiempoEnUpsideDown);</w:t>
      </w:r>
    </w:p>
    <w:p>
      <w:pPr>
        <w:pStyle w:val="Codigofuente"/>
      </w:pPr>
      <w:r>
        <w:rPr>
          <w:rFonts w:ascii="DejaVu Sans Mono" w:hAnsi="DejaVu Sans Mono" w:eastAsia="DejaVu Sans Mono"/>
          <w:sz w:val="13"/>
        </w:rPr>
        <w:t xml:space="preserve">                if(haEstadoEnColmena){</w:t>
      </w:r>
    </w:p>
    <w:p>
      <w:pPr>
        <w:pStyle w:val="Codigofuente"/>
      </w:pPr>
      <w:r>
        <w:rPr>
          <w:rFonts w:ascii="DejaVu Sans Mono" w:hAnsi="DejaVu Sans Mono" w:eastAsia="DejaVu Sans Mono"/>
          <w:sz w:val="13"/>
        </w:rPr>
        <w:t xml:space="preserve">                    log.log("El niño "+ Nombre +" ha sido atrapado por un demogorgon, actualmente en la colmena");</w:t>
      </w:r>
    </w:p>
    <w:p>
      <w:pPr>
        <w:pStyle w:val="Codigofuente"/>
      </w:pPr>
      <w:r>
        <w:rPr>
          <w:rFonts w:ascii="DejaVu Sans Mono" w:hAnsi="DejaVu Sans Mono" w:eastAsia="DejaVu Sans Mono"/>
          <w:sz w:val="13"/>
        </w:rPr>
        <w:t xml:space="preserve">                    while(lugares.getLaColmena().contains(this)){</w:t>
      </w:r>
    </w:p>
    <w:p>
      <w:pPr>
        <w:pStyle w:val="Codigofuente"/>
      </w:pPr>
      <w:r>
        <w:rPr>
          <w:rFonts w:ascii="DejaVu Sans Mono" w:hAnsi="DejaVu Sans Mono" w:eastAsia="DejaVu Sans Mono"/>
          <w:sz w:val="13"/>
        </w:rPr>
        <w:t xml:space="preserve">                        ControlPausa.getInstance().dormir(1);</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log.log("El niño "+ Nombre +" ha sido liberado de la colmena");</w:t>
      </w:r>
    </w:p>
    <w:p>
      <w:pPr>
        <w:pStyle w:val="Codigofuente"/>
      </w:pPr>
      <w:r>
        <w:rPr>
          <w:rFonts w:ascii="DejaVu Sans Mono" w:hAnsi="DejaVu Sans Mono" w:eastAsia="DejaVu Sans Mono"/>
          <w:sz w:val="13"/>
        </w:rPr>
        <w:t xml:space="preserve">                }else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LinkedBlockingQueue&lt;Nino&gt; portalAlMN = lugares.getPortalPareja(portalAlUD);</w:t>
      </w:r>
    </w:p>
    <w:p>
      <w:pPr>
        <w:pStyle w:val="Codigofuente"/>
      </w:pPr>
      <w:r>
        <w:rPr>
          <w:rFonts w:ascii="DejaVu Sans Mono" w:hAnsi="DejaVu Sans Mono" w:eastAsia="DejaVu Sans Mono"/>
          <w:sz w:val="13"/>
        </w:rPr>
        <w:t xml:space="preserve">                    destino.remove(this);</w:t>
      </w:r>
    </w:p>
    <w:p>
      <w:pPr>
        <w:pStyle w:val="Codigofuente"/>
      </w:pPr>
      <w:r>
        <w:rPr>
          <w:rFonts w:ascii="DejaVu Sans Mono" w:hAnsi="DejaVu Sans Mono" w:eastAsia="DejaVu Sans Mono"/>
          <w:sz w:val="13"/>
        </w:rPr>
        <w:t xml:space="preserve">                    portalAlMN.add(this);</w:t>
      </w:r>
    </w:p>
    <w:p>
      <w:pPr>
        <w:pStyle w:val="Codigofuente"/>
      </w:pPr>
      <w:r>
        <w:rPr>
          <w:rFonts w:ascii="DejaVu Sans Mono" w:hAnsi="DejaVu Sans Mono" w:eastAsia="DejaVu Sans Mono"/>
          <w:sz w:val="13"/>
        </w:rPr>
        <w:t xml:space="preserve">                    log.log("El niño "+Nombre+" está en el portal del upside down, esperando a poder pasar");</w:t>
      </w:r>
    </w:p>
    <w:p>
      <w:pPr>
        <w:pStyle w:val="Codigofuente"/>
      </w:pPr>
      <w:r>
        <w:rPr>
          <w:rFonts w:ascii="DejaVu Sans Mono" w:hAnsi="DejaVu Sans Mono" w:eastAsia="DejaVu Sans Mono"/>
          <w:sz w:val="13"/>
        </w:rPr>
        <w:t xml:space="preserve">                    while (portalAlMN.contains(this)) {</w:t>
      </w:r>
    </w:p>
    <w:p>
      <w:pPr>
        <w:pStyle w:val="Codigofuente"/>
      </w:pPr>
      <w:r>
        <w:rPr>
          <w:rFonts w:ascii="DejaVu Sans Mono" w:hAnsi="DejaVu Sans Mono" w:eastAsia="DejaVu Sans Mono"/>
          <w:sz w:val="13"/>
        </w:rPr>
        <w:t xml:space="preserve">                        ControlPausa.getInstance().dormir(1);</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log.log("El niño "+Nombre+" ha vuelto del upside down, reportará a radio WSQK");</w:t>
      </w:r>
    </w:p>
    <w:p>
      <w:pPr>
        <w:pStyle w:val="Codigofuente"/>
      </w:pPr>
      <w:r>
        <w:rPr>
          <w:rFonts w:ascii="DejaVu Sans Mono" w:hAnsi="DejaVu Sans Mono" w:eastAsia="DejaVu Sans Mono"/>
          <w:sz w:val="13"/>
        </w:rPr>
        <w:t xml:space="preserve">                lugares.getRadioWSQK().add(this);</w:t>
      </w:r>
    </w:p>
    <w:p>
      <w:pPr>
        <w:pStyle w:val="Codigofuente"/>
      </w:pPr>
      <w:r>
        <w:rPr>
          <w:rFonts w:ascii="DejaVu Sans Mono" w:hAnsi="DejaVu Sans Mono" w:eastAsia="DejaVu Sans Mono"/>
          <w:sz w:val="13"/>
        </w:rPr>
        <w:t xml:space="preserve">                if (!haEstadoEnColmena){</w:t>
      </w:r>
    </w:p>
    <w:p>
      <w:pPr>
        <w:pStyle w:val="Codigofuente"/>
      </w:pPr>
      <w:r>
        <w:rPr>
          <w:rFonts w:ascii="DejaVu Sans Mono" w:hAnsi="DejaVu Sans Mono" w:eastAsia="DejaVu Sans Mono"/>
          <w:sz w:val="13"/>
        </w:rPr>
        <w:t xml:space="preserve">                    setSangre(1);</w:t>
      </w:r>
    </w:p>
    <w:p>
      <w:pPr>
        <w:pStyle w:val="Codigofuente"/>
      </w:pPr>
      <w:r>
        <w:rPr>
          <w:rFonts w:ascii="DejaVu Sans Mono" w:hAnsi="DejaVu Sans Mono" w:eastAsia="DejaVu Sans Mono"/>
          <w:sz w:val="13"/>
        </w:rPr>
        <w:t xml:space="preserve">                    log.log("El niño "+Nombre+" deposita uno de sangre en el bote, llevan por ahora "+ lugares.sangreAlmacenada.addAndGet(1));</w:t>
      </w:r>
    </w:p>
    <w:p>
      <w:pPr>
        <w:pStyle w:val="Codigofuente"/>
      </w:pPr>
      <w:r>
        <w:rPr>
          <w:rFonts w:ascii="DejaVu Sans Mono" w:hAnsi="DejaVu Sans Mono" w:eastAsia="DejaVu Sans Mono"/>
          <w:sz w:val="13"/>
        </w:rPr>
        <w:t xml:space="preserve">                }else{</w:t>
      </w:r>
    </w:p>
    <w:p>
      <w:pPr>
        <w:pStyle w:val="Codigofuente"/>
      </w:pPr>
      <w:r>
        <w:rPr>
          <w:rFonts w:ascii="DejaVu Sans Mono" w:hAnsi="DejaVu Sans Mono" w:eastAsia="DejaVu Sans Mono"/>
          <w:sz w:val="13"/>
        </w:rPr>
        <w:t xml:space="preserve">                    setSangre(0);</w:t>
      </w:r>
    </w:p>
    <w:p>
      <w:pPr>
        <w:pStyle w:val="Codigofuente"/>
      </w:pPr>
      <w:r>
        <w:rPr>
          <w:rFonts w:ascii="DejaVu Sans Mono" w:hAnsi="DejaVu Sans Mono" w:eastAsia="DejaVu Sans Mono"/>
          <w:sz w:val="13"/>
        </w:rPr>
        <w:t xml:space="preserve">                    log.log("El niño "+Nombre+" ha vuelto sin sangre");</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haEstadoEnColmena=false;</w:t>
      </w:r>
    </w:p>
    <w:p>
      <w:pPr>
        <w:pStyle w:val="Codigofuente"/>
      </w:pPr>
      <w:r>
        <w:rPr>
          <w:rFonts w:ascii="DejaVu Sans Mono" w:hAnsi="DejaVu Sans Mono" w:eastAsia="DejaVu Sans Mono"/>
          <w:sz w:val="13"/>
        </w:rPr>
        <w:t xml:space="preserve">                int TiempoWSQK = 2000 + (int) (Math.random() * (4000 - 2000 + 1));</w:t>
      </w:r>
    </w:p>
    <w:p>
      <w:pPr>
        <w:pStyle w:val="Codigofuente"/>
      </w:pPr>
      <w:r>
        <w:rPr>
          <w:rFonts w:ascii="DejaVu Sans Mono" w:hAnsi="DejaVu Sans Mono" w:eastAsia="DejaVu Sans Mono"/>
          <w:sz w:val="13"/>
        </w:rPr>
        <w:t xml:space="preserve">                ControlPausa.getInstance().dormir(TiempoWSQK);</w:t>
      </w:r>
    </w:p>
    <w:p>
      <w:pPr>
        <w:pStyle w:val="Codigofuente"/>
      </w:pPr>
      <w:r>
        <w:rPr>
          <w:rFonts w:ascii="DejaVu Sans Mono" w:hAnsi="DejaVu Sans Mono" w:eastAsia="DejaVu Sans Mono"/>
          <w:sz w:val="13"/>
        </w:rPr>
        <w:t xml:space="preserve">                lugares.getRadioWSQK().remove(this);</w:t>
      </w:r>
    </w:p>
    <w:p>
      <w:pPr>
        <w:pStyle w:val="Codigofuente"/>
      </w:pPr>
      <w:r>
        <w:rPr>
          <w:rFonts w:ascii="DejaVu Sans Mono" w:hAnsi="DejaVu Sans Mono" w:eastAsia="DejaVu Sans Mono"/>
          <w:sz w:val="13"/>
        </w:rPr>
        <w:t xml:space="preserve">                lugares.getCallePrincipal().add(this);</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int TiempoCallePrincipal = 3000 + (int) (Math.random() * (5000 - 3000 + 1));</w:t>
      </w:r>
    </w:p>
    <w:p>
      <w:pPr>
        <w:pStyle w:val="Codigofuente"/>
      </w:pPr>
      <w:r>
        <w:rPr>
          <w:rFonts w:ascii="DejaVu Sans Mono" w:hAnsi="DejaVu Sans Mono" w:eastAsia="DejaVu Sans Mono"/>
          <w:sz w:val="13"/>
        </w:rPr>
        <w:t xml:space="preserve">                log.log("El niño "+Nombre+" irá a la calle principal durante "+TiempoCallePrincipal/1000 +" segundos, para evitar sospechas del ejercito");</w:t>
      </w:r>
    </w:p>
    <w:p>
      <w:pPr>
        <w:pStyle w:val="Codigofuente"/>
      </w:pPr>
      <w:r>
        <w:rPr>
          <w:rFonts w:ascii="DejaVu Sans Mono" w:hAnsi="DejaVu Sans Mono" w:eastAsia="DejaVu Sans Mono"/>
          <w:sz w:val="13"/>
        </w:rPr>
        <w:t xml:space="preserve">                ControlPausa.getInstance().dormir(TiempoCallePrincipal);</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 catch (Exception e) {</w:t>
      </w:r>
    </w:p>
    <w:p>
      <w:pPr>
        <w:pStyle w:val="Codigofuente"/>
      </w:pPr>
      <w:r>
        <w:rPr>
          <w:rFonts w:ascii="DejaVu Sans Mono" w:hAnsi="DejaVu Sans Mono" w:eastAsia="DejaVu Sans Mono"/>
          <w:sz w:val="13"/>
        </w:rPr>
        <w:t xml:space="preserve">            throw new RuntimeException(e);</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w:t>
      </w:r>
    </w:p>
    <w:p>
      <w:pPr>
        <w:pStyle w:val="Codigofuente"/>
      </w:pPr>
    </w:p>
    <w:p>
      <w:pPr>
        <w:pStyle w:val="Heading2"/>
      </w:pPr>
      <w:r>
        <w:t>ServidorRMI.java</w:t>
      </w:r>
    </w:p>
    <w:p>
      <w:pPr>
        <w:pStyle w:val="Codigofuente"/>
      </w:pPr>
      <w:r>
        <w:rPr>
          <w:rFonts w:ascii="DejaVu Sans Mono" w:hAnsi="DejaVu Sans Mono" w:eastAsia="DejaVu Sans Mono"/>
          <w:sz w:val="13"/>
        </w:rPr>
        <w:t>import java.rmi.Naming;</w:t>
      </w:r>
    </w:p>
    <w:p>
      <w:pPr>
        <w:pStyle w:val="Codigofuente"/>
      </w:pPr>
      <w:r>
        <w:rPr>
          <w:rFonts w:ascii="DejaVu Sans Mono" w:hAnsi="DejaVu Sans Mono" w:eastAsia="DejaVu Sans Mono"/>
          <w:sz w:val="13"/>
        </w:rPr>
        <w:t>import java.rmi.registry.LocateRegistry;</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public class ServidorRMI {</w:t>
      </w:r>
    </w:p>
    <w:p>
      <w:pPr>
        <w:pStyle w:val="Codigofuente"/>
      </w:pPr>
      <w:r>
        <w:rPr>
          <w:rFonts w:ascii="DejaVu Sans Mono" w:hAnsi="DejaVu Sans Mono" w:eastAsia="DejaVu Sans Mono"/>
          <w:sz w:val="13"/>
        </w:rPr>
        <w:t xml:space="preserve">    public static final String NOMBRE_SERVICIO = "HawkinsService";</w:t>
      </w:r>
    </w:p>
    <w:p>
      <w:pPr>
        <w:pStyle w:val="Codigofuente"/>
      </w:pPr>
      <w:r>
        <w:rPr>
          <w:rFonts w:ascii="DejaVu Sans Mono" w:hAnsi="DejaVu Sans Mono" w:eastAsia="DejaVu Sans Mono"/>
          <w:sz w:val="13"/>
        </w:rPr>
        <w:t xml:space="preserve">    public static final int PUERTO = 1099;</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private ServidorRMI()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public static void iniciar(Lugares lugares, EventosAleatorios eventos, Log log) {</w:t>
      </w:r>
    </w:p>
    <w:p>
      <w:pPr>
        <w:pStyle w:val="Codigofuente"/>
      </w:pPr>
      <w:r>
        <w:rPr>
          <w:rFonts w:ascii="DejaVu Sans Mono" w:hAnsi="DejaVu Sans Mono" w:eastAsia="DejaVu Sans Mono"/>
          <w:sz w:val="13"/>
        </w:rPr>
        <w:t xml:space="preserve">        try {</w:t>
      </w:r>
    </w:p>
    <w:p>
      <w:pPr>
        <w:pStyle w:val="Codigofuente"/>
      </w:pPr>
      <w:r>
        <w:rPr>
          <w:rFonts w:ascii="DejaVu Sans Mono" w:hAnsi="DejaVu Sans Mono" w:eastAsia="DejaVu Sans Mono"/>
          <w:sz w:val="13"/>
        </w:rPr>
        <w:t xml:space="preserve">            try {</w:t>
      </w:r>
    </w:p>
    <w:p>
      <w:pPr>
        <w:pStyle w:val="Codigofuente"/>
      </w:pPr>
      <w:r>
        <w:rPr>
          <w:rFonts w:ascii="DejaVu Sans Mono" w:hAnsi="DejaVu Sans Mono" w:eastAsia="DejaVu Sans Mono"/>
          <w:sz w:val="13"/>
        </w:rPr>
        <w:t xml:space="preserve">                LocateRegistry.createRegistry(PUERTO);</w:t>
      </w:r>
    </w:p>
    <w:p>
      <w:pPr>
        <w:pStyle w:val="Codigofuente"/>
      </w:pPr>
      <w:r>
        <w:rPr>
          <w:rFonts w:ascii="DejaVu Sans Mono" w:hAnsi="DejaVu Sans Mono" w:eastAsia="DejaVu Sans Mono"/>
          <w:sz w:val="13"/>
        </w:rPr>
        <w:t xml:space="preserve">                log.log("Registro RMI iniciado en el puerto " + PUERTO);</w:t>
      </w:r>
    </w:p>
    <w:p>
      <w:pPr>
        <w:pStyle w:val="Codigofuente"/>
      </w:pPr>
      <w:r>
        <w:rPr>
          <w:rFonts w:ascii="DejaVu Sans Mono" w:hAnsi="DejaVu Sans Mono" w:eastAsia="DejaVu Sans Mono"/>
          <w:sz w:val="13"/>
        </w:rPr>
        <w:t xml:space="preserve">            } catch (Exception e) {</w:t>
      </w:r>
    </w:p>
    <w:p>
      <w:pPr>
        <w:pStyle w:val="Codigofuente"/>
      </w:pPr>
      <w:r>
        <w:rPr>
          <w:rFonts w:ascii="DejaVu Sans Mono" w:hAnsi="DejaVu Sans Mono" w:eastAsia="DejaVu Sans Mono"/>
          <w:sz w:val="13"/>
        </w:rPr>
        <w:t xml:space="preserve">                log.log("El registro RMI ya estaba iniciado o no se pudo crear: " + e.getMessage());</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HawkinsService servicio = new HawkinsServiceImpl(lugares, eventos, log);</w:t>
      </w:r>
    </w:p>
    <w:p>
      <w:pPr>
        <w:pStyle w:val="Codigofuente"/>
      </w:pPr>
      <w:r>
        <w:rPr>
          <w:rFonts w:ascii="DejaVu Sans Mono" w:hAnsi="DejaVu Sans Mono" w:eastAsia="DejaVu Sans Mono"/>
          <w:sz w:val="13"/>
        </w:rPr>
        <w:t xml:space="preserve">            Naming.rebind("rmi://localhost:" + PUERTO + "/" + NOMBRE_SERVICIO, servicio);</w:t>
      </w:r>
    </w:p>
    <w:p>
      <w:pPr>
        <w:pStyle w:val="Codigofuente"/>
      </w:pPr>
      <w:r>
        <w:rPr>
          <w:rFonts w:ascii="DejaVu Sans Mono" w:hAnsi="DejaVu Sans Mono" w:eastAsia="DejaVu Sans Mono"/>
          <w:sz w:val="13"/>
        </w:rPr>
        <w:t xml:space="preserve">            log.log("Servidor RMI disponible en rmi://localhost:" + PUERTO + "/" + NOMBRE_SERVICIO);</w:t>
      </w:r>
    </w:p>
    <w:p>
      <w:pPr>
        <w:pStyle w:val="Codigofuente"/>
      </w:pPr>
      <w:r>
        <w:rPr>
          <w:rFonts w:ascii="DejaVu Sans Mono" w:hAnsi="DejaVu Sans Mono" w:eastAsia="DejaVu Sans Mono"/>
          <w:sz w:val="13"/>
        </w:rPr>
        <w:t xml:space="preserve">        } catch (Exception e) {</w:t>
      </w:r>
    </w:p>
    <w:p>
      <w:pPr>
        <w:pStyle w:val="Codigofuente"/>
      </w:pPr>
      <w:r>
        <w:rPr>
          <w:rFonts w:ascii="DejaVu Sans Mono" w:hAnsi="DejaVu Sans Mono" w:eastAsia="DejaVu Sans Mono"/>
          <w:sz w:val="13"/>
        </w:rPr>
        <w:t xml:space="preserve">            log.log("ERROR iniciando servidor RMI: " + e.getMessage());</w:t>
      </w:r>
    </w:p>
    <w:p>
      <w:pPr>
        <w:pStyle w:val="Codigofuente"/>
      </w:pPr>
      <w:r>
        <w:rPr>
          <w:rFonts w:ascii="DejaVu Sans Mono" w:hAnsi="DejaVu Sans Mono" w:eastAsia="DejaVu Sans Mono"/>
          <w:sz w:val="13"/>
        </w:rPr>
        <w:t xml:space="preserve">            e.printStackTrace();</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w:t>
      </w:r>
    </w:p>
    <w:p>
      <w:pPr>
        <w:pStyle w:val="Codigofuente"/>
      </w:pPr>
    </w:p>
    <w:p>
      <w:pPr>
        <w:pStyle w:val="Heading2"/>
      </w:pPr>
      <w:r>
        <w:t>SimulacionGUI.java</w:t>
      </w:r>
    </w:p>
    <w:p>
      <w:pPr>
        <w:pStyle w:val="Codigofuente"/>
      </w:pPr>
      <w:r>
        <w:rPr>
          <w:rFonts w:ascii="DejaVu Sans Mono" w:hAnsi="DejaVu Sans Mono" w:eastAsia="DejaVu Sans Mono"/>
          <w:sz w:val="13"/>
        </w:rPr>
        <w:t>import javax.swing.*;</w:t>
      </w:r>
    </w:p>
    <w:p>
      <w:pPr>
        <w:pStyle w:val="Codigofuente"/>
      </w:pPr>
      <w:r>
        <w:rPr>
          <w:rFonts w:ascii="DejaVu Sans Mono" w:hAnsi="DejaVu Sans Mono" w:eastAsia="DejaVu Sans Mono"/>
          <w:sz w:val="13"/>
        </w:rPr>
        <w:t>import javax.swing.border.*;</w:t>
      </w:r>
    </w:p>
    <w:p>
      <w:pPr>
        <w:pStyle w:val="Codigofuente"/>
      </w:pPr>
      <w:r>
        <w:rPr>
          <w:rFonts w:ascii="DejaVu Sans Mono" w:hAnsi="DejaVu Sans Mono" w:eastAsia="DejaVu Sans Mono"/>
          <w:sz w:val="13"/>
        </w:rPr>
        <w:t>import java.awt.*;</w:t>
      </w:r>
    </w:p>
    <w:p>
      <w:pPr>
        <w:pStyle w:val="Codigofuente"/>
      </w:pPr>
      <w:r>
        <w:rPr>
          <w:rFonts w:ascii="DejaVu Sans Mono" w:hAnsi="DejaVu Sans Mono" w:eastAsia="DejaVu Sans Mono"/>
          <w:sz w:val="13"/>
        </w:rPr>
        <w:t>import javax.swing.*;</w:t>
      </w:r>
    </w:p>
    <w:p>
      <w:pPr>
        <w:pStyle w:val="Codigofuente"/>
      </w:pPr>
      <w:r>
        <w:rPr>
          <w:rFonts w:ascii="DejaVu Sans Mono" w:hAnsi="DejaVu Sans Mono" w:eastAsia="DejaVu Sans Mono"/>
          <w:sz w:val="13"/>
        </w:rPr>
        <w:t>import javax.swing.border.*;</w:t>
      </w:r>
    </w:p>
    <w:p>
      <w:pPr>
        <w:pStyle w:val="Codigofuente"/>
      </w:pPr>
      <w:r>
        <w:rPr>
          <w:rFonts w:ascii="DejaVu Sans Mono" w:hAnsi="DejaVu Sans Mono" w:eastAsia="DejaVu Sans Mono"/>
          <w:sz w:val="13"/>
        </w:rPr>
        <w:t>import java.awt.*;</w:t>
      </w:r>
    </w:p>
    <w:p>
      <w:pPr>
        <w:pStyle w:val="Codigofuente"/>
      </w:pPr>
      <w:r>
        <w:rPr>
          <w:rFonts w:ascii="DejaVu Sans Mono" w:hAnsi="DejaVu Sans Mono" w:eastAsia="DejaVu Sans Mono"/>
          <w:sz w:val="13"/>
        </w:rPr>
        <w:t>import java.awt.event.*;</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w:t>
      </w:r>
    </w:p>
    <w:p>
      <w:pPr>
        <w:pStyle w:val="Codigofuente"/>
      </w:pPr>
      <w:r>
        <w:rPr>
          <w:rFonts w:ascii="DejaVu Sans Mono" w:hAnsi="DejaVu Sans Mono" w:eastAsia="DejaVu Sans Mono"/>
          <w:sz w:val="13"/>
        </w:rPr>
        <w:t xml:space="preserve"> * SimulacionGUI.java — Interfaz Swing para "La Batalla de Hawkins"</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 Diseño simple y claro: fondo blanco, paneles bien delimitados,</w:t>
      </w:r>
    </w:p>
    <w:p>
      <w:pPr>
        <w:pStyle w:val="Codigofuente"/>
      </w:pPr>
      <w:r>
        <w:rPr>
          <w:rFonts w:ascii="DejaVu Sans Mono" w:hAnsi="DejaVu Sans Mono" w:eastAsia="DejaVu Sans Mono"/>
          <w:sz w:val="13"/>
        </w:rPr>
        <w:t xml:space="preserve"> * actualización automática cada 500 ms.</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 Requiere que Log.java tenga setGuiCallback() (ya incluido en el Log entregado).</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public class SimulacionGUI extends JFrame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 ── Dependencias de simulación ────────────────────────────────────────</w:t>
      </w:r>
    </w:p>
    <w:p>
      <w:pPr>
        <w:pStyle w:val="Codigofuente"/>
      </w:pPr>
      <w:r>
        <w:rPr>
          <w:rFonts w:ascii="DejaVu Sans Mono" w:hAnsi="DejaVu Sans Mono" w:eastAsia="DejaVu Sans Mono"/>
          <w:sz w:val="13"/>
        </w:rPr>
        <w:t xml:space="preserve">    private final Log log;</w:t>
      </w:r>
    </w:p>
    <w:p>
      <w:pPr>
        <w:pStyle w:val="Codigofuente"/>
      </w:pPr>
      <w:r>
        <w:rPr>
          <w:rFonts w:ascii="DejaVu Sans Mono" w:hAnsi="DejaVu Sans Mono" w:eastAsia="DejaVu Sans Mono"/>
          <w:sz w:val="13"/>
        </w:rPr>
        <w:t xml:space="preserve">    private final EventosAleatorios eventos;</w:t>
      </w:r>
    </w:p>
    <w:p>
      <w:pPr>
        <w:pStyle w:val="Codigofuente"/>
      </w:pPr>
      <w:r>
        <w:rPr>
          <w:rFonts w:ascii="DejaVu Sans Mono" w:hAnsi="DejaVu Sans Mono" w:eastAsia="DejaVu Sans Mono"/>
          <w:sz w:val="13"/>
        </w:rPr>
        <w:t xml:space="preserve">    private final Lugares lugares;</w:t>
      </w:r>
    </w:p>
    <w:p>
      <w:pPr>
        <w:pStyle w:val="Codigofuente"/>
      </w:pPr>
      <w:r>
        <w:rPr>
          <w:rFonts w:ascii="DejaVu Sans Mono" w:hAnsi="DejaVu Sans Mono" w:eastAsia="DejaVu Sans Mono"/>
          <w:sz w:val="13"/>
        </w:rPr>
        <w:t xml:space="preserve">    private final CrearNinos creadorNinos;</w:t>
      </w:r>
    </w:p>
    <w:p>
      <w:pPr>
        <w:pStyle w:val="Codigofuente"/>
      </w:pPr>
      <w:r>
        <w:rPr>
          <w:rFonts w:ascii="DejaVu Sans Mono" w:hAnsi="DejaVu Sans Mono" w:eastAsia="DejaVu Sans Mono"/>
          <w:sz w:val="13"/>
        </w:rPr>
        <w:t xml:space="preserve">    private final CrearDemogorgons creadorDemogorgons;</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 ── Colores sencillos ─────────────────────────────────────────────────</w:t>
      </w:r>
    </w:p>
    <w:p>
      <w:pPr>
        <w:pStyle w:val="Codigofuente"/>
      </w:pPr>
      <w:r>
        <w:rPr>
          <w:rFonts w:ascii="DejaVu Sans Mono" w:hAnsi="DejaVu Sans Mono" w:eastAsia="DejaVu Sans Mono"/>
          <w:sz w:val="13"/>
        </w:rPr>
        <w:t xml:space="preserve">    private static final Color C_BG        = new Color(245, 245, 248);</w:t>
      </w:r>
    </w:p>
    <w:p>
      <w:pPr>
        <w:pStyle w:val="Codigofuente"/>
      </w:pPr>
      <w:r>
        <w:rPr>
          <w:rFonts w:ascii="DejaVu Sans Mono" w:hAnsi="DejaVu Sans Mono" w:eastAsia="DejaVu Sans Mono"/>
          <w:sz w:val="13"/>
        </w:rPr>
        <w:t xml:space="preserve">    private static final Color C_HAWKINS   = new Color(220, 235, 255);</w:t>
      </w:r>
    </w:p>
    <w:p>
      <w:pPr>
        <w:pStyle w:val="Codigofuente"/>
      </w:pPr>
      <w:r>
        <w:rPr>
          <w:rFonts w:ascii="DejaVu Sans Mono" w:hAnsi="DejaVu Sans Mono" w:eastAsia="DejaVu Sans Mono"/>
          <w:sz w:val="13"/>
        </w:rPr>
        <w:t xml:space="preserve">    private static final Color C_UPSIDE    = new Color(255, 220, 220);</w:t>
      </w:r>
    </w:p>
    <w:p>
      <w:pPr>
        <w:pStyle w:val="Codigofuente"/>
      </w:pPr>
      <w:r>
        <w:rPr>
          <w:rFonts w:ascii="DejaVu Sans Mono" w:hAnsi="DejaVu Sans Mono" w:eastAsia="DejaVu Sans Mono"/>
          <w:sz w:val="13"/>
        </w:rPr>
        <w:t xml:space="preserve">    private static final Color C_PORTALES  = new Color(220, 255, 230);</w:t>
      </w:r>
    </w:p>
    <w:p>
      <w:pPr>
        <w:pStyle w:val="Codigofuente"/>
      </w:pPr>
      <w:r>
        <w:rPr>
          <w:rFonts w:ascii="DejaVu Sans Mono" w:hAnsi="DejaVu Sans Mono" w:eastAsia="DejaVu Sans Mono"/>
          <w:sz w:val="13"/>
        </w:rPr>
        <w:t xml:space="preserve">    private static final Color C_EVENTO    = new Color(255, 243, 180);</w:t>
      </w:r>
    </w:p>
    <w:p>
      <w:pPr>
        <w:pStyle w:val="Codigofuente"/>
      </w:pPr>
      <w:r>
        <w:rPr>
          <w:rFonts w:ascii="DejaVu Sans Mono" w:hAnsi="DejaVu Sans Mono" w:eastAsia="DejaVu Sans Mono"/>
          <w:sz w:val="13"/>
        </w:rPr>
        <w:t xml:space="preserve">    private static final Color C_COLMENA   = new Color(255, 200, 200);</w:t>
      </w:r>
    </w:p>
    <w:p>
      <w:pPr>
        <w:pStyle w:val="Codigofuente"/>
      </w:pPr>
      <w:r>
        <w:rPr>
          <w:rFonts w:ascii="DejaVu Sans Mono" w:hAnsi="DejaVu Sans Mono" w:eastAsia="DejaVu Sans Mono"/>
          <w:sz w:val="13"/>
        </w:rPr>
        <w:t xml:space="preserve">    private static final Color C_HEADER    = new Color(50, 50, 80);</w:t>
      </w:r>
    </w:p>
    <w:p>
      <w:pPr>
        <w:pStyle w:val="Codigofuente"/>
      </w:pPr>
      <w:r>
        <w:rPr>
          <w:rFonts w:ascii="DejaVu Sans Mono" w:hAnsi="DejaVu Sans Mono" w:eastAsia="DejaVu Sans Mono"/>
          <w:sz w:val="13"/>
        </w:rPr>
        <w:t xml:space="preserve">    private static final Color C_EVENT_ON  = new Color(220, 60, 60);</w:t>
      </w:r>
    </w:p>
    <w:p>
      <w:pPr>
        <w:pStyle w:val="Codigofuente"/>
      </w:pPr>
      <w:r>
        <w:rPr>
          <w:rFonts w:ascii="DejaVu Sans Mono" w:hAnsi="DejaVu Sans Mono" w:eastAsia="DejaVu Sans Mono"/>
          <w:sz w:val="13"/>
        </w:rPr>
        <w:t xml:space="preserve">    private static final Color C_EVENT_OFF = new Color(160, 160, 160);</w:t>
      </w:r>
    </w:p>
    <w:p>
      <w:pPr>
        <w:pStyle w:val="Codigofuente"/>
      </w:pPr>
      <w:r>
        <w:rPr>
          <w:rFonts w:ascii="DejaVu Sans Mono" w:hAnsi="DejaVu Sans Mono" w:eastAsia="DejaVu Sans Mono"/>
          <w:sz w:val="13"/>
        </w:rPr>
        <w:t xml:space="preserve">    private static final Font  F_TITLE     = new Font("SansSerif", Font.BOLD, 13);</w:t>
      </w:r>
    </w:p>
    <w:p>
      <w:pPr>
        <w:pStyle w:val="Codigofuente"/>
      </w:pPr>
      <w:r>
        <w:rPr>
          <w:rFonts w:ascii="DejaVu Sans Mono" w:hAnsi="DejaVu Sans Mono" w:eastAsia="DejaVu Sans Mono"/>
          <w:sz w:val="13"/>
        </w:rPr>
        <w:t xml:space="preserve">    private static final Font  F_NORMAL    = new Font("SansSerif", Font.PLAIN, 12);</w:t>
      </w:r>
    </w:p>
    <w:p>
      <w:pPr>
        <w:pStyle w:val="Codigofuente"/>
      </w:pPr>
      <w:r>
        <w:rPr>
          <w:rFonts w:ascii="DejaVu Sans Mono" w:hAnsi="DejaVu Sans Mono" w:eastAsia="DejaVu Sans Mono"/>
          <w:sz w:val="13"/>
        </w:rPr>
        <w:t xml:space="preserve">    private static final Font  F_BIG       = new Font("SansSerif", Font.BOLD, 22);</w:t>
      </w:r>
    </w:p>
    <w:p>
      <w:pPr>
        <w:pStyle w:val="Codigofuente"/>
      </w:pPr>
      <w:r>
        <w:rPr>
          <w:rFonts w:ascii="DejaVu Sans Mono" w:hAnsi="DejaVu Sans Mono" w:eastAsia="DejaVu Sans Mono"/>
          <w:sz w:val="13"/>
        </w:rPr>
        <w:t xml:space="preserve">    private static final Font  F_MONO      = new Font("Monospaced", Font.PLAIN, 11);</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 ── Labels dinámicos ──────────────────────────────────────────────────</w:t>
      </w:r>
    </w:p>
    <w:p>
      <w:pPr>
        <w:pStyle w:val="Codigofuente"/>
      </w:pPr>
      <w:r>
        <w:rPr>
          <w:rFonts w:ascii="DejaVu Sans Mono" w:hAnsi="DejaVu Sans Mono" w:eastAsia="DejaVu Sans Mono"/>
          <w:sz w:val="13"/>
        </w:rPr>
        <w:t xml:space="preserve">    // Resumen global</w:t>
      </w:r>
    </w:p>
    <w:p>
      <w:pPr>
        <w:pStyle w:val="Codigofuente"/>
      </w:pPr>
      <w:r>
        <w:rPr>
          <w:rFonts w:ascii="DejaVu Sans Mono" w:hAnsi="DejaVu Sans Mono" w:eastAsia="DejaVu Sans Mono"/>
          <w:sz w:val="13"/>
        </w:rPr>
        <w:t xml:space="preserve">    private JLabel lblNinosCreados, lblDemogorgonsActivos, lblSangre, lblVictimas;</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 Hawkins</w:t>
      </w:r>
    </w:p>
    <w:p>
      <w:pPr>
        <w:pStyle w:val="Codigofuente"/>
      </w:pPr>
      <w:r>
        <w:rPr>
          <w:rFonts w:ascii="DejaVu Sans Mono" w:hAnsi="DejaVu Sans Mono" w:eastAsia="DejaVu Sans Mono"/>
          <w:sz w:val="13"/>
        </w:rPr>
        <w:t xml:space="preserve">    private JLabel lblCalle, lblSotano, lblRadio;</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 Portales (Normal→UD | UD→Normal)</w:t>
      </w:r>
    </w:p>
    <w:p>
      <w:pPr>
        <w:pStyle w:val="Codigofuente"/>
      </w:pPr>
      <w:r>
        <w:rPr>
          <w:rFonts w:ascii="DejaVu Sans Mono" w:hAnsi="DejaVu Sans Mono" w:eastAsia="DejaVu Sans Mono"/>
          <w:sz w:val="13"/>
        </w:rPr>
        <w:t xml:space="preserve">    private JLabel lblPBN, lblPBUD;   // Bosque</w:t>
      </w:r>
    </w:p>
    <w:p>
      <w:pPr>
        <w:pStyle w:val="Codigofuente"/>
      </w:pPr>
      <w:r>
        <w:rPr>
          <w:rFonts w:ascii="DejaVu Sans Mono" w:hAnsi="DejaVu Sans Mono" w:eastAsia="DejaVu Sans Mono"/>
          <w:sz w:val="13"/>
        </w:rPr>
        <w:t xml:space="preserve">    private JLabel lblPLN, lblPLUD;   // Laboratorio</w:t>
      </w:r>
    </w:p>
    <w:p>
      <w:pPr>
        <w:pStyle w:val="Codigofuente"/>
      </w:pPr>
      <w:r>
        <w:rPr>
          <w:rFonts w:ascii="DejaVu Sans Mono" w:hAnsi="DejaVu Sans Mono" w:eastAsia="DejaVu Sans Mono"/>
          <w:sz w:val="13"/>
        </w:rPr>
        <w:t xml:space="preserve">    private JLabel lblPCN, lblPCUD;   // Centro Comercial</w:t>
      </w:r>
    </w:p>
    <w:p>
      <w:pPr>
        <w:pStyle w:val="Codigofuente"/>
      </w:pPr>
      <w:r>
        <w:rPr>
          <w:rFonts w:ascii="DejaVu Sans Mono" w:hAnsi="DejaVu Sans Mono" w:eastAsia="DejaVu Sans Mono"/>
          <w:sz w:val="13"/>
        </w:rPr>
        <w:t xml:space="preserve">    private JLabel lblPAN, lblPAUD;   // Alcantarillado</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 Upside Down</w:t>
      </w:r>
    </w:p>
    <w:p>
      <w:pPr>
        <w:pStyle w:val="Codigofuente"/>
      </w:pPr>
      <w:r>
        <w:rPr>
          <w:rFonts w:ascii="DejaVu Sans Mono" w:hAnsi="DejaVu Sans Mono" w:eastAsia="DejaVu Sans Mono"/>
          <w:sz w:val="13"/>
        </w:rPr>
        <w:t xml:space="preserve">    private JLabel lblBosqueNinos, lblLabNinos, lblCentroNinos, lblAlcantNinos;</w:t>
      </w:r>
    </w:p>
    <w:p>
      <w:pPr>
        <w:pStyle w:val="Codigofuente"/>
      </w:pPr>
      <w:r>
        <w:rPr>
          <w:rFonts w:ascii="DejaVu Sans Mono" w:hAnsi="DejaVu Sans Mono" w:eastAsia="DejaVu Sans Mono"/>
          <w:sz w:val="13"/>
        </w:rPr>
        <w:t xml:space="preserve">    private JLabel lblBosqueDem,   lblLabDem,   lblCentroDem,   lblAlcantDem;</w:t>
      </w:r>
    </w:p>
    <w:p>
      <w:pPr>
        <w:pStyle w:val="Codigofuente"/>
      </w:pPr>
      <w:r>
        <w:rPr>
          <w:rFonts w:ascii="DejaVu Sans Mono" w:hAnsi="DejaVu Sans Mono" w:eastAsia="DejaVu Sans Mono"/>
          <w:sz w:val="13"/>
        </w:rPr>
        <w:t xml:space="preserve">    private JLabel lblColmena;</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 Eventos</w:t>
      </w:r>
    </w:p>
    <w:p>
      <w:pPr>
        <w:pStyle w:val="Codigofuente"/>
      </w:pPr>
      <w:r>
        <w:rPr>
          <w:rFonts w:ascii="DejaVu Sans Mono" w:hAnsi="DejaVu Sans Mono" w:eastAsia="DejaVu Sans Mono"/>
          <w:sz w:val="13"/>
        </w:rPr>
        <w:t xml:space="preserve">    private JLabel lblEvTormenta, lblEvRed, lblEvEleven, lblEvApagon;</w:t>
      </w:r>
    </w:p>
    <w:p>
      <w:pPr>
        <w:pStyle w:val="Codigofuente"/>
      </w:pPr>
      <w:r>
        <w:rPr>
          <w:rFonts w:ascii="DejaVu Sans Mono" w:hAnsi="DejaVu Sans Mono" w:eastAsia="DejaVu Sans Mono"/>
          <w:sz w:val="13"/>
        </w:rPr>
        <w:t xml:space="preserve">    private JLabel lblEventoActivo;</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 Log</w:t>
      </w:r>
    </w:p>
    <w:p>
      <w:pPr>
        <w:pStyle w:val="Codigofuente"/>
      </w:pPr>
      <w:r>
        <w:rPr>
          <w:rFonts w:ascii="DejaVu Sans Mono" w:hAnsi="DejaVu Sans Mono" w:eastAsia="DejaVu Sans Mono"/>
          <w:sz w:val="13"/>
        </w:rPr>
        <w:t xml:space="preserve">    private JTextArea areaLog;</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 Timer de refresco</w:t>
      </w:r>
    </w:p>
    <w:p>
      <w:pPr>
        <w:pStyle w:val="Codigofuente"/>
      </w:pPr>
      <w:r>
        <w:rPr>
          <w:rFonts w:ascii="DejaVu Sans Mono" w:hAnsi="DejaVu Sans Mono" w:eastAsia="DejaVu Sans Mono"/>
          <w:sz w:val="13"/>
        </w:rPr>
        <w:t xml:space="preserve">    private Timer timerRefresh;</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 ─────────────────────────────────────────────────────────────────────</w:t>
      </w:r>
    </w:p>
    <w:p>
      <w:pPr>
        <w:pStyle w:val="Codigofuente"/>
      </w:pPr>
      <w:r>
        <w:rPr>
          <w:rFonts w:ascii="DejaVu Sans Mono" w:hAnsi="DejaVu Sans Mono" w:eastAsia="DejaVu Sans Mono"/>
          <w:sz w:val="13"/>
        </w:rPr>
        <w:t xml:space="preserve">    public SimulacionGUI(Log log, EventosAleatorios eventos, Lugares lugares,</w:t>
      </w:r>
    </w:p>
    <w:p>
      <w:pPr>
        <w:pStyle w:val="Codigofuente"/>
      </w:pPr>
      <w:r>
        <w:rPr>
          <w:rFonts w:ascii="DejaVu Sans Mono" w:hAnsi="DejaVu Sans Mono" w:eastAsia="DejaVu Sans Mono"/>
          <w:sz w:val="13"/>
        </w:rPr>
        <w:t xml:space="preserve">                         CrearNinos creadorNinos, CrearDemogorgons creadorDemogorgons) {</w:t>
      </w:r>
    </w:p>
    <w:p>
      <w:pPr>
        <w:pStyle w:val="Codigofuente"/>
      </w:pPr>
      <w:r>
        <w:rPr>
          <w:rFonts w:ascii="DejaVu Sans Mono" w:hAnsi="DejaVu Sans Mono" w:eastAsia="DejaVu Sans Mono"/>
          <w:sz w:val="13"/>
        </w:rPr>
        <w:t xml:space="preserve">        super("La Batalla de Hawkins — Simulación Concurrente");</w:t>
      </w:r>
    </w:p>
    <w:p>
      <w:pPr>
        <w:pStyle w:val="Codigofuente"/>
      </w:pPr>
      <w:r>
        <w:rPr>
          <w:rFonts w:ascii="DejaVu Sans Mono" w:hAnsi="DejaVu Sans Mono" w:eastAsia="DejaVu Sans Mono"/>
          <w:sz w:val="13"/>
        </w:rPr>
        <w:t xml:space="preserve">        this.log = log;</w:t>
      </w:r>
    </w:p>
    <w:p>
      <w:pPr>
        <w:pStyle w:val="Codigofuente"/>
      </w:pPr>
      <w:r>
        <w:rPr>
          <w:rFonts w:ascii="DejaVu Sans Mono" w:hAnsi="DejaVu Sans Mono" w:eastAsia="DejaVu Sans Mono"/>
          <w:sz w:val="13"/>
        </w:rPr>
        <w:t xml:space="preserve">        this.eventos = eventos;</w:t>
      </w:r>
    </w:p>
    <w:p>
      <w:pPr>
        <w:pStyle w:val="Codigofuente"/>
      </w:pPr>
      <w:r>
        <w:rPr>
          <w:rFonts w:ascii="DejaVu Sans Mono" w:hAnsi="DejaVu Sans Mono" w:eastAsia="DejaVu Sans Mono"/>
          <w:sz w:val="13"/>
        </w:rPr>
        <w:t xml:space="preserve">        this.lugares = lugares;</w:t>
      </w:r>
    </w:p>
    <w:p>
      <w:pPr>
        <w:pStyle w:val="Codigofuente"/>
      </w:pPr>
      <w:r>
        <w:rPr>
          <w:rFonts w:ascii="DejaVu Sans Mono" w:hAnsi="DejaVu Sans Mono" w:eastAsia="DejaVu Sans Mono"/>
          <w:sz w:val="13"/>
        </w:rPr>
        <w:t xml:space="preserve">        this.creadorNinos = creadorNinos;</w:t>
      </w:r>
    </w:p>
    <w:p>
      <w:pPr>
        <w:pStyle w:val="Codigofuente"/>
      </w:pPr>
      <w:r>
        <w:rPr>
          <w:rFonts w:ascii="DejaVu Sans Mono" w:hAnsi="DejaVu Sans Mono" w:eastAsia="DejaVu Sans Mono"/>
          <w:sz w:val="13"/>
        </w:rPr>
        <w:t xml:space="preserve">        this.creadorDemogorgons = creadorDemogorgons;</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setDefaultCloseOperation(JFrame.EXIT_ON_CLOSE);</w:t>
      </w:r>
    </w:p>
    <w:p>
      <w:pPr>
        <w:pStyle w:val="Codigofuente"/>
      </w:pPr>
      <w:r>
        <w:rPr>
          <w:rFonts w:ascii="DejaVu Sans Mono" w:hAnsi="DejaVu Sans Mono" w:eastAsia="DejaVu Sans Mono"/>
          <w:sz w:val="13"/>
        </w:rPr>
        <w:t xml:space="preserve">        setSize(1100, 760);</w:t>
      </w:r>
    </w:p>
    <w:p>
      <w:pPr>
        <w:pStyle w:val="Codigofuente"/>
      </w:pPr>
      <w:r>
        <w:rPr>
          <w:rFonts w:ascii="DejaVu Sans Mono" w:hAnsi="DejaVu Sans Mono" w:eastAsia="DejaVu Sans Mono"/>
          <w:sz w:val="13"/>
        </w:rPr>
        <w:t xml:space="preserve">        setMinimumSize(new Dimension(900, 600));</w:t>
      </w:r>
    </w:p>
    <w:p>
      <w:pPr>
        <w:pStyle w:val="Codigofuente"/>
      </w:pPr>
      <w:r>
        <w:rPr>
          <w:rFonts w:ascii="DejaVu Sans Mono" w:hAnsi="DejaVu Sans Mono" w:eastAsia="DejaVu Sans Mono"/>
          <w:sz w:val="13"/>
        </w:rPr>
        <w:t xml:space="preserve">        setLocationRelativeTo(null);</w:t>
      </w:r>
    </w:p>
    <w:p>
      <w:pPr>
        <w:pStyle w:val="Codigofuente"/>
      </w:pPr>
      <w:r>
        <w:rPr>
          <w:rFonts w:ascii="DejaVu Sans Mono" w:hAnsi="DejaVu Sans Mono" w:eastAsia="DejaVu Sans Mono"/>
          <w:sz w:val="13"/>
        </w:rPr>
        <w:t xml:space="preserve">        getContentPane().setBackground(C_BG);</w:t>
      </w:r>
    </w:p>
    <w:p>
      <w:pPr>
        <w:pStyle w:val="Codigofuente"/>
      </w:pPr>
      <w:r>
        <w:rPr>
          <w:rFonts w:ascii="DejaVu Sans Mono" w:hAnsi="DejaVu Sans Mono" w:eastAsia="DejaVu Sans Mono"/>
          <w:sz w:val="13"/>
        </w:rPr>
        <w:t xml:space="preserve">        setLayout(new BorderLayout(6, 6));</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add(buildHeader(),   BorderLayout.NORTH);</w:t>
      </w:r>
    </w:p>
    <w:p>
      <w:pPr>
        <w:pStyle w:val="Codigofuente"/>
      </w:pPr>
      <w:r>
        <w:rPr>
          <w:rFonts w:ascii="DejaVu Sans Mono" w:hAnsi="DejaVu Sans Mono" w:eastAsia="DejaVu Sans Mono"/>
          <w:sz w:val="13"/>
        </w:rPr>
        <w:t xml:space="preserve">        add(buildMain(),     BorderLayout.CENTER);</w:t>
      </w:r>
    </w:p>
    <w:p>
      <w:pPr>
        <w:pStyle w:val="Codigofuente"/>
      </w:pPr>
      <w:r>
        <w:rPr>
          <w:rFonts w:ascii="DejaVu Sans Mono" w:hAnsi="DejaVu Sans Mono" w:eastAsia="DejaVu Sans Mono"/>
          <w:sz w:val="13"/>
        </w:rPr>
        <w:t xml:space="preserve">        add(buildLogPanel(), BorderLayout.SOUTH);</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 Conectar log a la GUI</w:t>
      </w:r>
    </w:p>
    <w:p>
      <w:pPr>
        <w:pStyle w:val="Codigofuente"/>
      </w:pPr>
      <w:r>
        <w:rPr>
          <w:rFonts w:ascii="DejaVu Sans Mono" w:hAnsi="DejaVu Sans Mono" w:eastAsia="DejaVu Sans Mono"/>
          <w:sz w:val="13"/>
        </w:rPr>
        <w:t xml:space="preserve">        Log.setGuiCallback(msg -&gt; SwingUtilities.invokeLater(() -&gt; appendLog(msg)));</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 Refresco automático</w:t>
      </w:r>
    </w:p>
    <w:p>
      <w:pPr>
        <w:pStyle w:val="Codigofuente"/>
      </w:pPr>
      <w:r>
        <w:rPr>
          <w:rFonts w:ascii="DejaVu Sans Mono" w:hAnsi="DejaVu Sans Mono" w:eastAsia="DejaVu Sans Mono"/>
          <w:sz w:val="13"/>
        </w:rPr>
        <w:t xml:space="preserve">        timerRefresh = new Timer(500, e -&gt; refreshStats());</w:t>
      </w:r>
    </w:p>
    <w:p>
      <w:pPr>
        <w:pStyle w:val="Codigofuente"/>
      </w:pPr>
      <w:r>
        <w:rPr>
          <w:rFonts w:ascii="DejaVu Sans Mono" w:hAnsi="DejaVu Sans Mono" w:eastAsia="DejaVu Sans Mono"/>
          <w:sz w:val="13"/>
        </w:rPr>
        <w:t xml:space="preserve">        timerRefresh.start();</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 ════════════════════════════════════════════════════════════════════</w:t>
      </w:r>
    </w:p>
    <w:p>
      <w:pPr>
        <w:pStyle w:val="Codigofuente"/>
      </w:pPr>
      <w:r>
        <w:rPr>
          <w:rFonts w:ascii="DejaVu Sans Mono" w:hAnsi="DejaVu Sans Mono" w:eastAsia="DejaVu Sans Mono"/>
          <w:sz w:val="13"/>
        </w:rPr>
        <w:t xml:space="preserve">    // CABECERA — resumen global</w:t>
      </w:r>
    </w:p>
    <w:p>
      <w:pPr>
        <w:pStyle w:val="Codigofuente"/>
      </w:pPr>
      <w:r>
        <w:rPr>
          <w:rFonts w:ascii="DejaVu Sans Mono" w:hAnsi="DejaVu Sans Mono" w:eastAsia="DejaVu Sans Mono"/>
          <w:sz w:val="13"/>
        </w:rPr>
        <w:t xml:space="preserve">    // ════════════════════════════════════════════════════════════════════</w:t>
      </w:r>
    </w:p>
    <w:p>
      <w:pPr>
        <w:pStyle w:val="Codigofuente"/>
      </w:pPr>
      <w:r>
        <w:rPr>
          <w:rFonts w:ascii="DejaVu Sans Mono" w:hAnsi="DejaVu Sans Mono" w:eastAsia="DejaVu Sans Mono"/>
          <w:sz w:val="13"/>
        </w:rPr>
        <w:t xml:space="preserve">    private JPanel buildHeader() {</w:t>
      </w:r>
    </w:p>
    <w:p>
      <w:pPr>
        <w:pStyle w:val="Codigofuente"/>
      </w:pPr>
      <w:r>
        <w:rPr>
          <w:rFonts w:ascii="DejaVu Sans Mono" w:hAnsi="DejaVu Sans Mono" w:eastAsia="DejaVu Sans Mono"/>
          <w:sz w:val="13"/>
        </w:rPr>
        <w:t xml:space="preserve">        JPanel p = new JPanel(new GridLayout(1, 4, 8, 0));</w:t>
      </w:r>
    </w:p>
    <w:p>
      <w:pPr>
        <w:pStyle w:val="Codigofuente"/>
      </w:pPr>
      <w:r>
        <w:rPr>
          <w:rFonts w:ascii="DejaVu Sans Mono" w:hAnsi="DejaVu Sans Mono" w:eastAsia="DejaVu Sans Mono"/>
          <w:sz w:val="13"/>
        </w:rPr>
        <w:t xml:space="preserve">        p.setBackground(C_HEADER);</w:t>
      </w:r>
    </w:p>
    <w:p>
      <w:pPr>
        <w:pStyle w:val="Codigofuente"/>
      </w:pPr>
      <w:r>
        <w:rPr>
          <w:rFonts w:ascii="DejaVu Sans Mono" w:hAnsi="DejaVu Sans Mono" w:eastAsia="DejaVu Sans Mono"/>
          <w:sz w:val="13"/>
        </w:rPr>
        <w:t xml:space="preserve">        p.setBorder(new EmptyBorder(10, 14, 10, 14));</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lblNinosCreados      = bigStat("Niños creados", "0",   new Color(100, 180, 255));</w:t>
      </w:r>
    </w:p>
    <w:p>
      <w:pPr>
        <w:pStyle w:val="Codigofuente"/>
      </w:pPr>
      <w:r>
        <w:rPr>
          <w:rFonts w:ascii="DejaVu Sans Mono" w:hAnsi="DejaVu Sans Mono" w:eastAsia="DejaVu Sans Mono"/>
          <w:sz w:val="13"/>
        </w:rPr>
        <w:t xml:space="preserve">        lblDemogorgonsActivos = bigStat("Demogorgons",   "0",   new Color(255, 120, 120));</w:t>
      </w:r>
    </w:p>
    <w:p>
      <w:pPr>
        <w:pStyle w:val="Codigofuente"/>
      </w:pPr>
      <w:r>
        <w:rPr>
          <w:rFonts w:ascii="DejaVu Sans Mono" w:hAnsi="DejaVu Sans Mono" w:eastAsia="DejaVu Sans Mono"/>
          <w:sz w:val="13"/>
        </w:rPr>
        <w:t xml:space="preserve">        lblSangre            = bigStat("Sangre Vecna",  "0",   new Color(255, 220, 80));</w:t>
      </w:r>
    </w:p>
    <w:p>
      <w:pPr>
        <w:pStyle w:val="Codigofuente"/>
      </w:pPr>
      <w:r>
        <w:rPr>
          <w:rFonts w:ascii="DejaVu Sans Mono" w:hAnsi="DejaVu Sans Mono" w:eastAsia="DejaVu Sans Mono"/>
          <w:sz w:val="13"/>
        </w:rPr>
        <w:t xml:space="preserve">        lblVictimas          = bigStat("En Colmena",    "0",   new Color(220, 100, 255));</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p.add(wrapStat("NIÑOS CREADOS",   lblNinosCreados,       new Color(100, 180, 255)));</w:t>
      </w:r>
    </w:p>
    <w:p>
      <w:pPr>
        <w:pStyle w:val="Codigofuente"/>
      </w:pPr>
      <w:r>
        <w:rPr>
          <w:rFonts w:ascii="DejaVu Sans Mono" w:hAnsi="DejaVu Sans Mono" w:eastAsia="DejaVu Sans Mono"/>
          <w:sz w:val="13"/>
        </w:rPr>
        <w:t xml:space="preserve">        p.add(wrapStat("DEMOGORGONS",      lblDemogorgonsActivos, new Color(255, 120, 120)));</w:t>
      </w:r>
    </w:p>
    <w:p>
      <w:pPr>
        <w:pStyle w:val="Codigofuente"/>
      </w:pPr>
      <w:r>
        <w:rPr>
          <w:rFonts w:ascii="DejaVu Sans Mono" w:hAnsi="DejaVu Sans Mono" w:eastAsia="DejaVu Sans Mono"/>
          <w:sz w:val="13"/>
        </w:rPr>
        <w:t xml:space="preserve">        p.add(wrapStat("SANGRE DE VECNA", lblSangre,             new Color(255, 220, 80)));</w:t>
      </w:r>
    </w:p>
    <w:p>
      <w:pPr>
        <w:pStyle w:val="Codigofuente"/>
      </w:pPr>
      <w:r>
        <w:rPr>
          <w:rFonts w:ascii="DejaVu Sans Mono" w:hAnsi="DejaVu Sans Mono" w:eastAsia="DejaVu Sans Mono"/>
          <w:sz w:val="13"/>
        </w:rPr>
        <w:t xml:space="preserve">        p.add(wrapStat("EN COLMENA",      lblVictimas,           new Color(220, 100, 255)));</w:t>
      </w:r>
    </w:p>
    <w:p>
      <w:pPr>
        <w:pStyle w:val="Codigofuente"/>
      </w:pPr>
      <w:r>
        <w:rPr>
          <w:rFonts w:ascii="DejaVu Sans Mono" w:hAnsi="DejaVu Sans Mono" w:eastAsia="DejaVu Sans Mono"/>
          <w:sz w:val="13"/>
        </w:rPr>
        <w:t xml:space="preserve">        return p;</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private JLabel bigStat(String name, String val, Color c) {</w:t>
      </w:r>
    </w:p>
    <w:p>
      <w:pPr>
        <w:pStyle w:val="Codigofuente"/>
      </w:pPr>
      <w:r>
        <w:rPr>
          <w:rFonts w:ascii="DejaVu Sans Mono" w:hAnsi="DejaVu Sans Mono" w:eastAsia="DejaVu Sans Mono"/>
          <w:sz w:val="13"/>
        </w:rPr>
        <w:t xml:space="preserve">        JLabel l = new JLabel(val, SwingConstants.CENTER);</w:t>
      </w:r>
    </w:p>
    <w:p>
      <w:pPr>
        <w:pStyle w:val="Codigofuente"/>
      </w:pPr>
      <w:r>
        <w:rPr>
          <w:rFonts w:ascii="DejaVu Sans Mono" w:hAnsi="DejaVu Sans Mono" w:eastAsia="DejaVu Sans Mono"/>
          <w:sz w:val="13"/>
        </w:rPr>
        <w:t xml:space="preserve">        l.setFont(F_BIG);</w:t>
      </w:r>
    </w:p>
    <w:p>
      <w:pPr>
        <w:pStyle w:val="Codigofuente"/>
      </w:pPr>
      <w:r>
        <w:rPr>
          <w:rFonts w:ascii="DejaVu Sans Mono" w:hAnsi="DejaVu Sans Mono" w:eastAsia="DejaVu Sans Mono"/>
          <w:sz w:val="13"/>
        </w:rPr>
        <w:t xml:space="preserve">        l.setForeground(c);</w:t>
      </w:r>
    </w:p>
    <w:p>
      <w:pPr>
        <w:pStyle w:val="Codigofuente"/>
      </w:pPr>
      <w:r>
        <w:rPr>
          <w:rFonts w:ascii="DejaVu Sans Mono" w:hAnsi="DejaVu Sans Mono" w:eastAsia="DejaVu Sans Mono"/>
          <w:sz w:val="13"/>
        </w:rPr>
        <w:t xml:space="preserve">        return l;</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private JPanel wrapStat(String titulo, JLabel valor, Color c) {</w:t>
      </w:r>
    </w:p>
    <w:p>
      <w:pPr>
        <w:pStyle w:val="Codigofuente"/>
      </w:pPr>
      <w:r>
        <w:rPr>
          <w:rFonts w:ascii="DejaVu Sans Mono" w:hAnsi="DejaVu Sans Mono" w:eastAsia="DejaVu Sans Mono"/>
          <w:sz w:val="13"/>
        </w:rPr>
        <w:t xml:space="preserve">        JPanel p = new JPanel(new BorderLayout(2, 2));</w:t>
      </w:r>
    </w:p>
    <w:p>
      <w:pPr>
        <w:pStyle w:val="Codigofuente"/>
      </w:pPr>
      <w:r>
        <w:rPr>
          <w:rFonts w:ascii="DejaVu Sans Mono" w:hAnsi="DejaVu Sans Mono" w:eastAsia="DejaVu Sans Mono"/>
          <w:sz w:val="13"/>
        </w:rPr>
        <w:t xml:space="preserve">        p.setOpaque(false);</w:t>
      </w:r>
    </w:p>
    <w:p>
      <w:pPr>
        <w:pStyle w:val="Codigofuente"/>
      </w:pPr>
      <w:r>
        <w:rPr>
          <w:rFonts w:ascii="DejaVu Sans Mono" w:hAnsi="DejaVu Sans Mono" w:eastAsia="DejaVu Sans Mono"/>
          <w:sz w:val="13"/>
        </w:rPr>
        <w:t xml:space="preserve">        JLabel t = new JLabel(titulo, SwingConstants.CENTER);</w:t>
      </w:r>
    </w:p>
    <w:p>
      <w:pPr>
        <w:pStyle w:val="Codigofuente"/>
      </w:pPr>
      <w:r>
        <w:rPr>
          <w:rFonts w:ascii="DejaVu Sans Mono" w:hAnsi="DejaVu Sans Mono" w:eastAsia="DejaVu Sans Mono"/>
          <w:sz w:val="13"/>
        </w:rPr>
        <w:t xml:space="preserve">        t.setFont(new Font("SansSerif", Font.BOLD, 10));</w:t>
      </w:r>
    </w:p>
    <w:p>
      <w:pPr>
        <w:pStyle w:val="Codigofuente"/>
      </w:pPr>
      <w:r>
        <w:rPr>
          <w:rFonts w:ascii="DejaVu Sans Mono" w:hAnsi="DejaVu Sans Mono" w:eastAsia="DejaVu Sans Mono"/>
          <w:sz w:val="13"/>
        </w:rPr>
        <w:t xml:space="preserve">        t.setForeground(new Color(180, 180, 200));</w:t>
      </w:r>
    </w:p>
    <w:p>
      <w:pPr>
        <w:pStyle w:val="Codigofuente"/>
      </w:pPr>
      <w:r>
        <w:rPr>
          <w:rFonts w:ascii="DejaVu Sans Mono" w:hAnsi="DejaVu Sans Mono" w:eastAsia="DejaVu Sans Mono"/>
          <w:sz w:val="13"/>
        </w:rPr>
        <w:t xml:space="preserve">        p.add(t, BorderLayout.NORTH);</w:t>
      </w:r>
    </w:p>
    <w:p>
      <w:pPr>
        <w:pStyle w:val="Codigofuente"/>
      </w:pPr>
      <w:r>
        <w:rPr>
          <w:rFonts w:ascii="DejaVu Sans Mono" w:hAnsi="DejaVu Sans Mono" w:eastAsia="DejaVu Sans Mono"/>
          <w:sz w:val="13"/>
        </w:rPr>
        <w:t xml:space="preserve">        p.add(valor, BorderLayout.CENTER);</w:t>
      </w:r>
    </w:p>
    <w:p>
      <w:pPr>
        <w:pStyle w:val="Codigofuente"/>
      </w:pPr>
      <w:r>
        <w:rPr>
          <w:rFonts w:ascii="DejaVu Sans Mono" w:hAnsi="DejaVu Sans Mono" w:eastAsia="DejaVu Sans Mono"/>
          <w:sz w:val="13"/>
        </w:rPr>
        <w:t xml:space="preserve">        return p;</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 ════════════════════════════════════════════════════════════════════</w:t>
      </w:r>
    </w:p>
    <w:p>
      <w:pPr>
        <w:pStyle w:val="Codigofuente"/>
      </w:pPr>
      <w:r>
        <w:rPr>
          <w:rFonts w:ascii="DejaVu Sans Mono" w:hAnsi="DejaVu Sans Mono" w:eastAsia="DejaVu Sans Mono"/>
          <w:sz w:val="13"/>
        </w:rPr>
        <w:t xml:space="preserve">    // PANEL PRINCIPAL — 3 columnas</w:t>
      </w:r>
    </w:p>
    <w:p>
      <w:pPr>
        <w:pStyle w:val="Codigofuente"/>
      </w:pPr>
      <w:r>
        <w:rPr>
          <w:rFonts w:ascii="DejaVu Sans Mono" w:hAnsi="DejaVu Sans Mono" w:eastAsia="DejaVu Sans Mono"/>
          <w:sz w:val="13"/>
        </w:rPr>
        <w:t xml:space="preserve">    // ════════════════════════════════════════════════════════════════════</w:t>
      </w:r>
    </w:p>
    <w:p>
      <w:pPr>
        <w:pStyle w:val="Codigofuente"/>
      </w:pPr>
      <w:r>
        <w:rPr>
          <w:rFonts w:ascii="DejaVu Sans Mono" w:hAnsi="DejaVu Sans Mono" w:eastAsia="DejaVu Sans Mono"/>
          <w:sz w:val="13"/>
        </w:rPr>
        <w:t xml:space="preserve">    private JPanel buildMain() {</w:t>
      </w:r>
    </w:p>
    <w:p>
      <w:pPr>
        <w:pStyle w:val="Codigofuente"/>
      </w:pPr>
      <w:r>
        <w:rPr>
          <w:rFonts w:ascii="DejaVu Sans Mono" w:hAnsi="DejaVu Sans Mono" w:eastAsia="DejaVu Sans Mono"/>
          <w:sz w:val="13"/>
        </w:rPr>
        <w:t xml:space="preserve">        JPanel p = new JPanel(new GridLayout(1, 3, 8, 0));</w:t>
      </w:r>
    </w:p>
    <w:p>
      <w:pPr>
        <w:pStyle w:val="Codigofuente"/>
      </w:pPr>
      <w:r>
        <w:rPr>
          <w:rFonts w:ascii="DejaVu Sans Mono" w:hAnsi="DejaVu Sans Mono" w:eastAsia="DejaVu Sans Mono"/>
          <w:sz w:val="13"/>
        </w:rPr>
        <w:t xml:space="preserve">        p.setBackground(C_BG);</w:t>
      </w:r>
    </w:p>
    <w:p>
      <w:pPr>
        <w:pStyle w:val="Codigofuente"/>
      </w:pPr>
      <w:r>
        <w:rPr>
          <w:rFonts w:ascii="DejaVu Sans Mono" w:hAnsi="DejaVu Sans Mono" w:eastAsia="DejaVu Sans Mono"/>
          <w:sz w:val="13"/>
        </w:rPr>
        <w:t xml:space="preserve">        p.setBorder(new EmptyBorder(6, 10, 6, 10));</w:t>
      </w:r>
    </w:p>
    <w:p>
      <w:pPr>
        <w:pStyle w:val="Codigofuente"/>
      </w:pPr>
      <w:r>
        <w:rPr>
          <w:rFonts w:ascii="DejaVu Sans Mono" w:hAnsi="DejaVu Sans Mono" w:eastAsia="DejaVu Sans Mono"/>
          <w:sz w:val="13"/>
        </w:rPr>
        <w:t xml:space="preserve">        p.add(buildHawkinsCol());</w:t>
      </w:r>
    </w:p>
    <w:p>
      <w:pPr>
        <w:pStyle w:val="Codigofuente"/>
      </w:pPr>
      <w:r>
        <w:rPr>
          <w:rFonts w:ascii="DejaVu Sans Mono" w:hAnsi="DejaVu Sans Mono" w:eastAsia="DejaVu Sans Mono"/>
          <w:sz w:val="13"/>
        </w:rPr>
        <w:t xml:space="preserve">        p.add(buildPortalesCol());</w:t>
      </w:r>
    </w:p>
    <w:p>
      <w:pPr>
        <w:pStyle w:val="Codigofuente"/>
      </w:pPr>
      <w:r>
        <w:rPr>
          <w:rFonts w:ascii="DejaVu Sans Mono" w:hAnsi="DejaVu Sans Mono" w:eastAsia="DejaVu Sans Mono"/>
          <w:sz w:val="13"/>
        </w:rPr>
        <w:t xml:space="preserve">        p.add(buildUpsideDownCol());</w:t>
      </w:r>
    </w:p>
    <w:p>
      <w:pPr>
        <w:pStyle w:val="Codigofuente"/>
      </w:pPr>
      <w:r>
        <w:rPr>
          <w:rFonts w:ascii="DejaVu Sans Mono" w:hAnsi="DejaVu Sans Mono" w:eastAsia="DejaVu Sans Mono"/>
          <w:sz w:val="13"/>
        </w:rPr>
        <w:t xml:space="preserve">        return p;</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 ── Columna izquierda: Hawkins + Eventos ─────────────────────────────</w:t>
      </w:r>
    </w:p>
    <w:p>
      <w:pPr>
        <w:pStyle w:val="Codigofuente"/>
      </w:pPr>
      <w:r>
        <w:rPr>
          <w:rFonts w:ascii="DejaVu Sans Mono" w:hAnsi="DejaVu Sans Mono" w:eastAsia="DejaVu Sans Mono"/>
          <w:sz w:val="13"/>
        </w:rPr>
        <w:t xml:space="preserve">    private JPanel buildHawkinsCol() {</w:t>
      </w:r>
    </w:p>
    <w:p>
      <w:pPr>
        <w:pStyle w:val="Codigofuente"/>
      </w:pPr>
      <w:r>
        <w:rPr>
          <w:rFonts w:ascii="DejaVu Sans Mono" w:hAnsi="DejaVu Sans Mono" w:eastAsia="DejaVu Sans Mono"/>
          <w:sz w:val="13"/>
        </w:rPr>
        <w:t xml:space="preserve">        JPanel col = new JPanel();</w:t>
      </w:r>
    </w:p>
    <w:p>
      <w:pPr>
        <w:pStyle w:val="Codigofuente"/>
      </w:pPr>
      <w:r>
        <w:rPr>
          <w:rFonts w:ascii="DejaVu Sans Mono" w:hAnsi="DejaVu Sans Mono" w:eastAsia="DejaVu Sans Mono"/>
          <w:sz w:val="13"/>
        </w:rPr>
        <w:t xml:space="preserve">        col.setLayout(new BoxLayout(col, BoxLayout.Y_AXIS));</w:t>
      </w:r>
    </w:p>
    <w:p>
      <w:pPr>
        <w:pStyle w:val="Codigofuente"/>
      </w:pPr>
      <w:r>
        <w:rPr>
          <w:rFonts w:ascii="DejaVu Sans Mono" w:hAnsi="DejaVu Sans Mono" w:eastAsia="DejaVu Sans Mono"/>
          <w:sz w:val="13"/>
        </w:rPr>
        <w:t xml:space="preserve">        col.setBackground(C_BG);</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 Hawkins</w:t>
      </w:r>
    </w:p>
    <w:p>
      <w:pPr>
        <w:pStyle w:val="Codigofuente"/>
      </w:pPr>
      <w:r>
        <w:rPr>
          <w:rFonts w:ascii="DejaVu Sans Mono" w:hAnsi="DejaVu Sans Mono" w:eastAsia="DejaVu Sans Mono"/>
          <w:sz w:val="13"/>
        </w:rPr>
        <w:t xml:space="preserve">        JPanel pHawkins = section("HAWKINS — MUNDO NORMAL", C_HAWKINS);</w:t>
      </w:r>
    </w:p>
    <w:p>
      <w:pPr>
        <w:pStyle w:val="Codigofuente"/>
      </w:pPr>
      <w:r>
        <w:rPr>
          <w:rFonts w:ascii="DejaVu Sans Mono" w:hAnsi="DejaVu Sans Mono" w:eastAsia="DejaVu Sans Mono"/>
          <w:sz w:val="13"/>
        </w:rPr>
        <w:t xml:space="preserve">        lblCalle  = rowLabel("Calle Principal:");</w:t>
      </w:r>
    </w:p>
    <w:p>
      <w:pPr>
        <w:pStyle w:val="Codigofuente"/>
      </w:pPr>
      <w:r>
        <w:rPr>
          <w:rFonts w:ascii="DejaVu Sans Mono" w:hAnsi="DejaVu Sans Mono" w:eastAsia="DejaVu Sans Mono"/>
          <w:sz w:val="13"/>
        </w:rPr>
        <w:t xml:space="preserve">        lblSotano = rowLabel("Sótano Byers:");</w:t>
      </w:r>
    </w:p>
    <w:p>
      <w:pPr>
        <w:pStyle w:val="Codigofuente"/>
      </w:pPr>
      <w:r>
        <w:rPr>
          <w:rFonts w:ascii="DejaVu Sans Mono" w:hAnsi="DejaVu Sans Mono" w:eastAsia="DejaVu Sans Mono"/>
          <w:sz w:val="13"/>
        </w:rPr>
        <w:t xml:space="preserve">        lblRadio  = rowLabel("Radio WSQK:");</w:t>
      </w:r>
    </w:p>
    <w:p>
      <w:pPr>
        <w:pStyle w:val="Codigofuente"/>
      </w:pPr>
      <w:r>
        <w:rPr>
          <w:rFonts w:ascii="DejaVu Sans Mono" w:hAnsi="DejaVu Sans Mono" w:eastAsia="DejaVu Sans Mono"/>
          <w:sz w:val="13"/>
        </w:rPr>
        <w:t xml:space="preserve">        addRows(pHawkins,</w:t>
      </w:r>
    </w:p>
    <w:p>
      <w:pPr>
        <w:pStyle w:val="Codigofuente"/>
      </w:pPr>
      <w:r>
        <w:rPr>
          <w:rFonts w:ascii="DejaVu Sans Mono" w:hAnsi="DejaVu Sans Mono" w:eastAsia="DejaVu Sans Mono"/>
          <w:sz w:val="13"/>
        </w:rPr>
        <w:t xml:space="preserve">                labelRow("Calle Principal:", lblCalle),</w:t>
      </w:r>
    </w:p>
    <w:p>
      <w:pPr>
        <w:pStyle w:val="Codigofuente"/>
      </w:pPr>
      <w:r>
        <w:rPr>
          <w:rFonts w:ascii="DejaVu Sans Mono" w:hAnsi="DejaVu Sans Mono" w:eastAsia="DejaVu Sans Mono"/>
          <w:sz w:val="13"/>
        </w:rPr>
        <w:t xml:space="preserve">                labelRow("Sótano Byers:",    lblSotano),</w:t>
      </w:r>
    </w:p>
    <w:p>
      <w:pPr>
        <w:pStyle w:val="Codigofuente"/>
      </w:pPr>
      <w:r>
        <w:rPr>
          <w:rFonts w:ascii="DejaVu Sans Mono" w:hAnsi="DejaVu Sans Mono" w:eastAsia="DejaVu Sans Mono"/>
          <w:sz w:val="13"/>
        </w:rPr>
        <w:t xml:space="preserve">                labelRow("Radio WSQK:",      lblRadio));</w:t>
      </w:r>
    </w:p>
    <w:p>
      <w:pPr>
        <w:pStyle w:val="Codigofuente"/>
      </w:pPr>
      <w:r>
        <w:rPr>
          <w:rFonts w:ascii="DejaVu Sans Mono" w:hAnsi="DejaVu Sans Mono" w:eastAsia="DejaVu Sans Mono"/>
          <w:sz w:val="13"/>
        </w:rPr>
        <w:t xml:space="preserve">        col.add(pHawkins);</w:t>
      </w:r>
    </w:p>
    <w:p>
      <w:pPr>
        <w:pStyle w:val="Codigofuente"/>
      </w:pPr>
      <w:r>
        <w:rPr>
          <w:rFonts w:ascii="DejaVu Sans Mono" w:hAnsi="DejaVu Sans Mono" w:eastAsia="DejaVu Sans Mono"/>
          <w:sz w:val="13"/>
        </w:rPr>
        <w:t xml:space="preserve">        col.add(Box.createVerticalStrut(8));</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 Eventos</w:t>
      </w:r>
    </w:p>
    <w:p>
      <w:pPr>
        <w:pStyle w:val="Codigofuente"/>
      </w:pPr>
      <w:r>
        <w:rPr>
          <w:rFonts w:ascii="DejaVu Sans Mono" w:hAnsi="DejaVu Sans Mono" w:eastAsia="DejaVu Sans Mono"/>
          <w:sz w:val="13"/>
        </w:rPr>
        <w:t xml:space="preserve">        JPanel pEv = section("EVENTO GLOBAL ACTIVO", C_EVENTO);</w:t>
      </w:r>
    </w:p>
    <w:p>
      <w:pPr>
        <w:pStyle w:val="Codigofuente"/>
      </w:pPr>
      <w:r>
        <w:rPr>
          <w:rFonts w:ascii="DejaVu Sans Mono" w:hAnsi="DejaVu Sans Mono" w:eastAsia="DejaVu Sans Mono"/>
          <w:sz w:val="13"/>
        </w:rPr>
        <w:t xml:space="preserve">        lblEventoActivo = new JLabel("Sin evento activo", SwingConstants.CENTER);</w:t>
      </w:r>
    </w:p>
    <w:p>
      <w:pPr>
        <w:pStyle w:val="Codigofuente"/>
      </w:pPr>
      <w:r>
        <w:rPr>
          <w:rFonts w:ascii="DejaVu Sans Mono" w:hAnsi="DejaVu Sans Mono" w:eastAsia="DejaVu Sans Mono"/>
          <w:sz w:val="13"/>
        </w:rPr>
        <w:t xml:space="preserve">        lblEventoActivo.setFont(F_TITLE);</w:t>
      </w:r>
    </w:p>
    <w:p>
      <w:pPr>
        <w:pStyle w:val="Codigofuente"/>
      </w:pPr>
      <w:r>
        <w:rPr>
          <w:rFonts w:ascii="DejaVu Sans Mono" w:hAnsi="DejaVu Sans Mono" w:eastAsia="DejaVu Sans Mono"/>
          <w:sz w:val="13"/>
        </w:rPr>
        <w:t xml:space="preserve">        lblEventoActivo.setForeground(C_EVENT_OFF);</w:t>
      </w:r>
    </w:p>
    <w:p>
      <w:pPr>
        <w:pStyle w:val="Codigofuente"/>
      </w:pPr>
      <w:r>
        <w:rPr>
          <w:rFonts w:ascii="DejaVu Sans Mono" w:hAnsi="DejaVu Sans Mono" w:eastAsia="DejaVu Sans Mono"/>
          <w:sz w:val="13"/>
        </w:rPr>
        <w:t xml:space="preserve">        lblEventoActivo.setAlignmentX(Component.CENTER_ALIGNMENT);</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JPanel grid = new JPanel(new GridLayout(2, 2, 4, 4));</w:t>
      </w:r>
    </w:p>
    <w:p>
      <w:pPr>
        <w:pStyle w:val="Codigofuente"/>
      </w:pPr>
      <w:r>
        <w:rPr>
          <w:rFonts w:ascii="DejaVu Sans Mono" w:hAnsi="DejaVu Sans Mono" w:eastAsia="DejaVu Sans Mono"/>
          <w:sz w:val="13"/>
        </w:rPr>
        <w:t xml:space="preserve">        grid.setOpaque(false);</w:t>
      </w:r>
    </w:p>
    <w:p>
      <w:pPr>
        <w:pStyle w:val="Codigofuente"/>
      </w:pPr>
      <w:r>
        <w:rPr>
          <w:rFonts w:ascii="DejaVu Sans Mono" w:hAnsi="DejaVu Sans Mono" w:eastAsia="DejaVu Sans Mono"/>
          <w:sz w:val="13"/>
        </w:rPr>
        <w:t xml:space="preserve">        lblEvTormenta = evLabel("🌩 Tormenta UD");</w:t>
      </w:r>
    </w:p>
    <w:p>
      <w:pPr>
        <w:pStyle w:val="Codigofuente"/>
      </w:pPr>
      <w:r>
        <w:rPr>
          <w:rFonts w:ascii="DejaVu Sans Mono" w:hAnsi="DejaVu Sans Mono" w:eastAsia="DejaVu Sans Mono"/>
          <w:sz w:val="13"/>
        </w:rPr>
        <w:t xml:space="preserve">        lblEvRed      = evLabel("🧠 Red Mental");</w:t>
      </w:r>
    </w:p>
    <w:p>
      <w:pPr>
        <w:pStyle w:val="Codigofuente"/>
      </w:pPr>
      <w:r>
        <w:rPr>
          <w:rFonts w:ascii="DejaVu Sans Mono" w:hAnsi="DejaVu Sans Mono" w:eastAsia="DejaVu Sans Mono"/>
          <w:sz w:val="13"/>
        </w:rPr>
        <w:t xml:space="preserve">        lblEvEleven   = evLabel("✨ Eleven");</w:t>
      </w:r>
    </w:p>
    <w:p>
      <w:pPr>
        <w:pStyle w:val="Codigofuente"/>
      </w:pPr>
      <w:r>
        <w:rPr>
          <w:rFonts w:ascii="DejaVu Sans Mono" w:hAnsi="DejaVu Sans Mono" w:eastAsia="DejaVu Sans Mono"/>
          <w:sz w:val="13"/>
        </w:rPr>
        <w:t xml:space="preserve">        lblEvApagon   = evLabel("🔌 Apagón Lab.");</w:t>
      </w:r>
    </w:p>
    <w:p>
      <w:pPr>
        <w:pStyle w:val="Codigofuente"/>
      </w:pPr>
      <w:r>
        <w:rPr>
          <w:rFonts w:ascii="DejaVu Sans Mono" w:hAnsi="DejaVu Sans Mono" w:eastAsia="DejaVu Sans Mono"/>
          <w:sz w:val="13"/>
        </w:rPr>
        <w:t xml:space="preserve">        grid.add(lblEvTormenta);</w:t>
      </w:r>
    </w:p>
    <w:p>
      <w:pPr>
        <w:pStyle w:val="Codigofuente"/>
      </w:pPr>
      <w:r>
        <w:rPr>
          <w:rFonts w:ascii="DejaVu Sans Mono" w:hAnsi="DejaVu Sans Mono" w:eastAsia="DejaVu Sans Mono"/>
          <w:sz w:val="13"/>
        </w:rPr>
        <w:t xml:space="preserve">        grid.add(lblEvRed);</w:t>
      </w:r>
    </w:p>
    <w:p>
      <w:pPr>
        <w:pStyle w:val="Codigofuente"/>
      </w:pPr>
      <w:r>
        <w:rPr>
          <w:rFonts w:ascii="DejaVu Sans Mono" w:hAnsi="DejaVu Sans Mono" w:eastAsia="DejaVu Sans Mono"/>
          <w:sz w:val="13"/>
        </w:rPr>
        <w:t xml:space="preserve">        grid.add(lblEvEleven);</w:t>
      </w:r>
    </w:p>
    <w:p>
      <w:pPr>
        <w:pStyle w:val="Codigofuente"/>
      </w:pPr>
      <w:r>
        <w:rPr>
          <w:rFonts w:ascii="DejaVu Sans Mono" w:hAnsi="DejaVu Sans Mono" w:eastAsia="DejaVu Sans Mono"/>
          <w:sz w:val="13"/>
        </w:rPr>
        <w:t xml:space="preserve">        grid.add(lblEvApagon);</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pEv.add(lblEventoActivo);</w:t>
      </w:r>
    </w:p>
    <w:p>
      <w:pPr>
        <w:pStyle w:val="Codigofuente"/>
      </w:pPr>
      <w:r>
        <w:rPr>
          <w:rFonts w:ascii="DejaVu Sans Mono" w:hAnsi="DejaVu Sans Mono" w:eastAsia="DejaVu Sans Mono"/>
          <w:sz w:val="13"/>
        </w:rPr>
        <w:t xml:space="preserve">        pEv.add(Box.createVerticalStrut(6));</w:t>
      </w:r>
    </w:p>
    <w:p>
      <w:pPr>
        <w:pStyle w:val="Codigofuente"/>
      </w:pPr>
      <w:r>
        <w:rPr>
          <w:rFonts w:ascii="DejaVu Sans Mono" w:hAnsi="DejaVu Sans Mono" w:eastAsia="DejaVu Sans Mono"/>
          <w:sz w:val="13"/>
        </w:rPr>
        <w:t xml:space="preserve">        pEv.add(grid);</w:t>
      </w:r>
    </w:p>
    <w:p>
      <w:pPr>
        <w:pStyle w:val="Codigofuente"/>
      </w:pPr>
      <w:r>
        <w:rPr>
          <w:rFonts w:ascii="DejaVu Sans Mono" w:hAnsi="DejaVu Sans Mono" w:eastAsia="DejaVu Sans Mono"/>
          <w:sz w:val="13"/>
        </w:rPr>
        <w:t xml:space="preserve">        col.add(pEv);</w:t>
      </w:r>
    </w:p>
    <w:p>
      <w:pPr>
        <w:pStyle w:val="Codigofuente"/>
      </w:pPr>
      <w:r>
        <w:rPr>
          <w:rFonts w:ascii="DejaVu Sans Mono" w:hAnsi="DejaVu Sans Mono" w:eastAsia="DejaVu Sans Mono"/>
          <w:sz w:val="13"/>
        </w:rPr>
        <w:t xml:space="preserve">        col.add(Box.createVerticalGlue());</w:t>
      </w:r>
    </w:p>
    <w:p>
      <w:pPr>
        <w:pStyle w:val="Codigofuente"/>
      </w:pPr>
      <w:r>
        <w:rPr>
          <w:rFonts w:ascii="DejaVu Sans Mono" w:hAnsi="DejaVu Sans Mono" w:eastAsia="DejaVu Sans Mono"/>
          <w:sz w:val="13"/>
        </w:rPr>
        <w:t xml:space="preserve">        return col;</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 ── Columna central: Portales ─────────────────────────────────────────</w:t>
      </w:r>
    </w:p>
    <w:p>
      <w:pPr>
        <w:pStyle w:val="Codigofuente"/>
      </w:pPr>
      <w:r>
        <w:rPr>
          <w:rFonts w:ascii="DejaVu Sans Mono" w:hAnsi="DejaVu Sans Mono" w:eastAsia="DejaVu Sans Mono"/>
          <w:sz w:val="13"/>
        </w:rPr>
        <w:t xml:space="preserve">    private JPanel buildPortalesCol() {</w:t>
      </w:r>
    </w:p>
    <w:p>
      <w:pPr>
        <w:pStyle w:val="Codigofuente"/>
      </w:pPr>
      <w:r>
        <w:rPr>
          <w:rFonts w:ascii="DejaVu Sans Mono" w:hAnsi="DejaVu Sans Mono" w:eastAsia="DejaVu Sans Mono"/>
          <w:sz w:val="13"/>
        </w:rPr>
        <w:t xml:space="preserve">        JPanel col = new JPanel();</w:t>
      </w:r>
    </w:p>
    <w:p>
      <w:pPr>
        <w:pStyle w:val="Codigofuente"/>
      </w:pPr>
      <w:r>
        <w:rPr>
          <w:rFonts w:ascii="DejaVu Sans Mono" w:hAnsi="DejaVu Sans Mono" w:eastAsia="DejaVu Sans Mono"/>
          <w:sz w:val="13"/>
        </w:rPr>
        <w:t xml:space="preserve">        col.setLayout(new BoxLayout(col, BoxLayout.Y_AXIS));</w:t>
      </w:r>
    </w:p>
    <w:p>
      <w:pPr>
        <w:pStyle w:val="Codigofuente"/>
      </w:pPr>
      <w:r>
        <w:rPr>
          <w:rFonts w:ascii="DejaVu Sans Mono" w:hAnsi="DejaVu Sans Mono" w:eastAsia="DejaVu Sans Mono"/>
          <w:sz w:val="13"/>
        </w:rPr>
        <w:t xml:space="preserve">        col.setBackground(C_BG);</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JPanel pPort = section("PORTALES  (un niño a la vez)", C_PORTALES);</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 Encabezado de tabla</w:t>
      </w:r>
    </w:p>
    <w:p>
      <w:pPr>
        <w:pStyle w:val="Codigofuente"/>
      </w:pPr>
      <w:r>
        <w:rPr>
          <w:rFonts w:ascii="DejaVu Sans Mono" w:hAnsi="DejaVu Sans Mono" w:eastAsia="DejaVu Sans Mono"/>
          <w:sz w:val="13"/>
        </w:rPr>
        <w:t xml:space="preserve">        JPanel hdr = new JPanel(new GridLayout(1, 3, 4, 0));</w:t>
      </w:r>
    </w:p>
    <w:p>
      <w:pPr>
        <w:pStyle w:val="Codigofuente"/>
      </w:pPr>
      <w:r>
        <w:rPr>
          <w:rFonts w:ascii="DejaVu Sans Mono" w:hAnsi="DejaVu Sans Mono" w:eastAsia="DejaVu Sans Mono"/>
          <w:sz w:val="13"/>
        </w:rPr>
        <w:t xml:space="preserve">        hdr.setOpaque(false);</w:t>
      </w:r>
    </w:p>
    <w:p>
      <w:pPr>
        <w:pStyle w:val="Codigofuente"/>
      </w:pPr>
      <w:r>
        <w:rPr>
          <w:rFonts w:ascii="DejaVu Sans Mono" w:hAnsi="DejaVu Sans Mono" w:eastAsia="DejaVu Sans Mono"/>
          <w:sz w:val="13"/>
        </w:rPr>
        <w:t xml:space="preserve">        hdr.add(headerCell("ZONA"));</w:t>
      </w:r>
    </w:p>
    <w:p>
      <w:pPr>
        <w:pStyle w:val="Codigofuente"/>
      </w:pPr>
      <w:r>
        <w:rPr>
          <w:rFonts w:ascii="DejaVu Sans Mono" w:hAnsi="DejaVu Sans Mono" w:eastAsia="DejaVu Sans Mono"/>
          <w:sz w:val="13"/>
        </w:rPr>
        <w:t xml:space="preserve">        hdr.add(headerCell("→ UD (Normal)"));</w:t>
      </w:r>
    </w:p>
    <w:p>
      <w:pPr>
        <w:pStyle w:val="Codigofuente"/>
      </w:pPr>
      <w:r>
        <w:rPr>
          <w:rFonts w:ascii="DejaVu Sans Mono" w:hAnsi="DejaVu Sans Mono" w:eastAsia="DejaVu Sans Mono"/>
          <w:sz w:val="13"/>
        </w:rPr>
        <w:t xml:space="preserve">        hdr.add(headerCell("← HW (UD)"));</w:t>
      </w:r>
    </w:p>
    <w:p>
      <w:pPr>
        <w:pStyle w:val="Codigofuente"/>
      </w:pPr>
      <w:r>
        <w:rPr>
          <w:rFonts w:ascii="DejaVu Sans Mono" w:hAnsi="DejaVu Sans Mono" w:eastAsia="DejaVu Sans Mono"/>
          <w:sz w:val="13"/>
        </w:rPr>
        <w:t xml:space="preserve">        hdr.setMaximumSize(new Dimension(Integer.MAX_VALUE, 22));</w:t>
      </w:r>
    </w:p>
    <w:p>
      <w:pPr>
        <w:pStyle w:val="Codigofuente"/>
      </w:pPr>
      <w:r>
        <w:rPr>
          <w:rFonts w:ascii="DejaVu Sans Mono" w:hAnsi="DejaVu Sans Mono" w:eastAsia="DejaVu Sans Mono"/>
          <w:sz w:val="13"/>
        </w:rPr>
        <w:t xml:space="preserve">        pPort.add(hdr);</w:t>
      </w:r>
    </w:p>
    <w:p>
      <w:pPr>
        <w:pStyle w:val="Codigofuente"/>
      </w:pPr>
      <w:r>
        <w:rPr>
          <w:rFonts w:ascii="DejaVu Sans Mono" w:hAnsi="DejaVu Sans Mono" w:eastAsia="DejaVu Sans Mono"/>
          <w:sz w:val="13"/>
        </w:rPr>
        <w:t xml:space="preserve">        pPort.add(Box.createVerticalStrut(4));</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lblPBN  = valLabel("0"); lblPBUD  = valLabel("0");</w:t>
      </w:r>
    </w:p>
    <w:p>
      <w:pPr>
        <w:pStyle w:val="Codigofuente"/>
      </w:pPr>
      <w:r>
        <w:rPr>
          <w:rFonts w:ascii="DejaVu Sans Mono" w:hAnsi="DejaVu Sans Mono" w:eastAsia="DejaVu Sans Mono"/>
          <w:sz w:val="13"/>
        </w:rPr>
        <w:t xml:space="preserve">        lblPLN  = valLabel("0"); lblPLUD  = valLabel("0");</w:t>
      </w:r>
    </w:p>
    <w:p>
      <w:pPr>
        <w:pStyle w:val="Codigofuente"/>
      </w:pPr>
      <w:r>
        <w:rPr>
          <w:rFonts w:ascii="DejaVu Sans Mono" w:hAnsi="DejaVu Sans Mono" w:eastAsia="DejaVu Sans Mono"/>
          <w:sz w:val="13"/>
        </w:rPr>
        <w:t xml:space="preserve">        lblPCN  = valLabel("0"); lblPCUD  = valLabel("0");</w:t>
      </w:r>
    </w:p>
    <w:p>
      <w:pPr>
        <w:pStyle w:val="Codigofuente"/>
      </w:pPr>
      <w:r>
        <w:rPr>
          <w:rFonts w:ascii="DejaVu Sans Mono" w:hAnsi="DejaVu Sans Mono" w:eastAsia="DejaVu Sans Mono"/>
          <w:sz w:val="13"/>
        </w:rPr>
        <w:t xml:space="preserve">        lblPAN  = valLabel("0"); lblPAUD  = valLabel("0");</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pPort.add(portalRow("Bosque",          lblPBN,  lblPBUD));</w:t>
      </w:r>
    </w:p>
    <w:p>
      <w:pPr>
        <w:pStyle w:val="Codigofuente"/>
      </w:pPr>
      <w:r>
        <w:rPr>
          <w:rFonts w:ascii="DejaVu Sans Mono" w:hAnsi="DejaVu Sans Mono" w:eastAsia="DejaVu Sans Mono"/>
          <w:sz w:val="13"/>
        </w:rPr>
        <w:t xml:space="preserve">        pPort.add(Box.createVerticalStrut(3));</w:t>
      </w:r>
    </w:p>
    <w:p>
      <w:pPr>
        <w:pStyle w:val="Codigofuente"/>
      </w:pPr>
      <w:r>
        <w:rPr>
          <w:rFonts w:ascii="DejaVu Sans Mono" w:hAnsi="DejaVu Sans Mono" w:eastAsia="DejaVu Sans Mono"/>
          <w:sz w:val="13"/>
        </w:rPr>
        <w:t xml:space="preserve">        pPort.add(portalRow("Laboratorio",     lblPLN,  lblPLUD));</w:t>
      </w:r>
    </w:p>
    <w:p>
      <w:pPr>
        <w:pStyle w:val="Codigofuente"/>
      </w:pPr>
      <w:r>
        <w:rPr>
          <w:rFonts w:ascii="DejaVu Sans Mono" w:hAnsi="DejaVu Sans Mono" w:eastAsia="DejaVu Sans Mono"/>
          <w:sz w:val="13"/>
        </w:rPr>
        <w:t xml:space="preserve">        pPort.add(Box.createVerticalStrut(3));</w:t>
      </w:r>
    </w:p>
    <w:p>
      <w:pPr>
        <w:pStyle w:val="Codigofuente"/>
      </w:pPr>
      <w:r>
        <w:rPr>
          <w:rFonts w:ascii="DejaVu Sans Mono" w:hAnsi="DejaVu Sans Mono" w:eastAsia="DejaVu Sans Mono"/>
          <w:sz w:val="13"/>
        </w:rPr>
        <w:t xml:space="preserve">        pPort.add(portalRow("Centro Comercial",lblPCN,  lblPCUD));</w:t>
      </w:r>
    </w:p>
    <w:p>
      <w:pPr>
        <w:pStyle w:val="Codigofuente"/>
      </w:pPr>
      <w:r>
        <w:rPr>
          <w:rFonts w:ascii="DejaVu Sans Mono" w:hAnsi="DejaVu Sans Mono" w:eastAsia="DejaVu Sans Mono"/>
          <w:sz w:val="13"/>
        </w:rPr>
        <w:t xml:space="preserve">        pPort.add(Box.createVerticalStrut(3));</w:t>
      </w:r>
    </w:p>
    <w:p>
      <w:pPr>
        <w:pStyle w:val="Codigofuente"/>
      </w:pPr>
      <w:r>
        <w:rPr>
          <w:rFonts w:ascii="DejaVu Sans Mono" w:hAnsi="DejaVu Sans Mono" w:eastAsia="DejaVu Sans Mono"/>
          <w:sz w:val="13"/>
        </w:rPr>
        <w:t xml:space="preserve">        pPort.add(portalRow("Alcantarillado",  lblPAN,  lblPAUD));</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col.add(pPort);</w:t>
      </w:r>
    </w:p>
    <w:p>
      <w:pPr>
        <w:pStyle w:val="Codigofuente"/>
      </w:pPr>
      <w:r>
        <w:rPr>
          <w:rFonts w:ascii="DejaVu Sans Mono" w:hAnsi="DejaVu Sans Mono" w:eastAsia="DejaVu Sans Mono"/>
          <w:sz w:val="13"/>
        </w:rPr>
        <w:t xml:space="preserve">        col.add(Box.createVerticalGlue());</w:t>
      </w:r>
    </w:p>
    <w:p>
      <w:pPr>
        <w:pStyle w:val="Codigofuente"/>
      </w:pPr>
      <w:r>
        <w:rPr>
          <w:rFonts w:ascii="DejaVu Sans Mono" w:hAnsi="DejaVu Sans Mono" w:eastAsia="DejaVu Sans Mono"/>
          <w:sz w:val="13"/>
        </w:rPr>
        <w:t xml:space="preserve">        return col;</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 ── Columna derecha: Upside Down ──────────────────────────────────────</w:t>
      </w:r>
    </w:p>
    <w:p>
      <w:pPr>
        <w:pStyle w:val="Codigofuente"/>
      </w:pPr>
      <w:r>
        <w:rPr>
          <w:rFonts w:ascii="DejaVu Sans Mono" w:hAnsi="DejaVu Sans Mono" w:eastAsia="DejaVu Sans Mono"/>
          <w:sz w:val="13"/>
        </w:rPr>
        <w:t xml:space="preserve">    private JPanel buildUpsideDownCol() {</w:t>
      </w:r>
    </w:p>
    <w:p>
      <w:pPr>
        <w:pStyle w:val="Codigofuente"/>
      </w:pPr>
      <w:r>
        <w:rPr>
          <w:rFonts w:ascii="DejaVu Sans Mono" w:hAnsi="DejaVu Sans Mono" w:eastAsia="DejaVu Sans Mono"/>
          <w:sz w:val="13"/>
        </w:rPr>
        <w:t xml:space="preserve">        JPanel col = new JPanel();</w:t>
      </w:r>
    </w:p>
    <w:p>
      <w:pPr>
        <w:pStyle w:val="Codigofuente"/>
      </w:pPr>
      <w:r>
        <w:rPr>
          <w:rFonts w:ascii="DejaVu Sans Mono" w:hAnsi="DejaVu Sans Mono" w:eastAsia="DejaVu Sans Mono"/>
          <w:sz w:val="13"/>
        </w:rPr>
        <w:t xml:space="preserve">        col.setLayout(new BoxLayout(col, BoxLayout.Y_AXIS));</w:t>
      </w:r>
    </w:p>
    <w:p>
      <w:pPr>
        <w:pStyle w:val="Codigofuente"/>
      </w:pPr>
      <w:r>
        <w:rPr>
          <w:rFonts w:ascii="DejaVu Sans Mono" w:hAnsi="DejaVu Sans Mono" w:eastAsia="DejaVu Sans Mono"/>
          <w:sz w:val="13"/>
        </w:rPr>
        <w:t xml:space="preserve">        col.setBackground(C_BG);</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JPanel pUD = section("UPSIDE DOWN", C_UPSIDE);</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 Encabezado de tabla</w:t>
      </w:r>
    </w:p>
    <w:p>
      <w:pPr>
        <w:pStyle w:val="Codigofuente"/>
      </w:pPr>
      <w:r>
        <w:rPr>
          <w:rFonts w:ascii="DejaVu Sans Mono" w:hAnsi="DejaVu Sans Mono" w:eastAsia="DejaVu Sans Mono"/>
          <w:sz w:val="13"/>
        </w:rPr>
        <w:t xml:space="preserve">        JPanel hdr = new JPanel(new GridLayout(1, 3, 4, 0));</w:t>
      </w:r>
    </w:p>
    <w:p>
      <w:pPr>
        <w:pStyle w:val="Codigofuente"/>
      </w:pPr>
      <w:r>
        <w:rPr>
          <w:rFonts w:ascii="DejaVu Sans Mono" w:hAnsi="DejaVu Sans Mono" w:eastAsia="DejaVu Sans Mono"/>
          <w:sz w:val="13"/>
        </w:rPr>
        <w:t xml:space="preserve">        hdr.setOpaque(false);</w:t>
      </w:r>
    </w:p>
    <w:p>
      <w:pPr>
        <w:pStyle w:val="Codigofuente"/>
      </w:pPr>
      <w:r>
        <w:rPr>
          <w:rFonts w:ascii="DejaVu Sans Mono" w:hAnsi="DejaVu Sans Mono" w:eastAsia="DejaVu Sans Mono"/>
          <w:sz w:val="13"/>
        </w:rPr>
        <w:t xml:space="preserve">        hdr.add(headerCell("ZONA"));</w:t>
      </w:r>
    </w:p>
    <w:p>
      <w:pPr>
        <w:pStyle w:val="Codigofuente"/>
      </w:pPr>
      <w:r>
        <w:rPr>
          <w:rFonts w:ascii="DejaVu Sans Mono" w:hAnsi="DejaVu Sans Mono" w:eastAsia="DejaVu Sans Mono"/>
          <w:sz w:val="13"/>
        </w:rPr>
        <w:t xml:space="preserve">        hdr.add(headerCell("Niños 🧒"));</w:t>
      </w:r>
    </w:p>
    <w:p>
      <w:pPr>
        <w:pStyle w:val="Codigofuente"/>
      </w:pPr>
      <w:r>
        <w:rPr>
          <w:rFonts w:ascii="DejaVu Sans Mono" w:hAnsi="DejaVu Sans Mono" w:eastAsia="DejaVu Sans Mono"/>
          <w:sz w:val="13"/>
        </w:rPr>
        <w:t xml:space="preserve">        hdr.add(headerCell("Demogorgons 👾"));</w:t>
      </w:r>
    </w:p>
    <w:p>
      <w:pPr>
        <w:pStyle w:val="Codigofuente"/>
      </w:pPr>
      <w:r>
        <w:rPr>
          <w:rFonts w:ascii="DejaVu Sans Mono" w:hAnsi="DejaVu Sans Mono" w:eastAsia="DejaVu Sans Mono"/>
          <w:sz w:val="13"/>
        </w:rPr>
        <w:t xml:space="preserve">        hdr.setMaximumSize(new Dimension(Integer.MAX_VALUE, 22));</w:t>
      </w:r>
    </w:p>
    <w:p>
      <w:pPr>
        <w:pStyle w:val="Codigofuente"/>
      </w:pPr>
      <w:r>
        <w:rPr>
          <w:rFonts w:ascii="DejaVu Sans Mono" w:hAnsi="DejaVu Sans Mono" w:eastAsia="DejaVu Sans Mono"/>
          <w:sz w:val="13"/>
        </w:rPr>
        <w:t xml:space="preserve">        pUD.add(hdr);</w:t>
      </w:r>
    </w:p>
    <w:p>
      <w:pPr>
        <w:pStyle w:val="Codigofuente"/>
      </w:pPr>
      <w:r>
        <w:rPr>
          <w:rFonts w:ascii="DejaVu Sans Mono" w:hAnsi="DejaVu Sans Mono" w:eastAsia="DejaVu Sans Mono"/>
          <w:sz w:val="13"/>
        </w:rPr>
        <w:t xml:space="preserve">        pUD.add(Box.createVerticalStrut(4));</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lblBosqueNinos  = valLabel("0"); lblBosqueDem  = valLabel("0");</w:t>
      </w:r>
    </w:p>
    <w:p>
      <w:pPr>
        <w:pStyle w:val="Codigofuente"/>
      </w:pPr>
      <w:r>
        <w:rPr>
          <w:rFonts w:ascii="DejaVu Sans Mono" w:hAnsi="DejaVu Sans Mono" w:eastAsia="DejaVu Sans Mono"/>
          <w:sz w:val="13"/>
        </w:rPr>
        <w:t xml:space="preserve">        lblLabNinos     = valLabel("0"); lblLabDem     = valLabel("0");</w:t>
      </w:r>
    </w:p>
    <w:p>
      <w:pPr>
        <w:pStyle w:val="Codigofuente"/>
      </w:pPr>
      <w:r>
        <w:rPr>
          <w:rFonts w:ascii="DejaVu Sans Mono" w:hAnsi="DejaVu Sans Mono" w:eastAsia="DejaVu Sans Mono"/>
          <w:sz w:val="13"/>
        </w:rPr>
        <w:t xml:space="preserve">        lblCentroNinos  = valLabel("0"); lblCentroDem  = valLabel("0");</w:t>
      </w:r>
    </w:p>
    <w:p>
      <w:pPr>
        <w:pStyle w:val="Codigofuente"/>
      </w:pPr>
      <w:r>
        <w:rPr>
          <w:rFonts w:ascii="DejaVu Sans Mono" w:hAnsi="DejaVu Sans Mono" w:eastAsia="DejaVu Sans Mono"/>
          <w:sz w:val="13"/>
        </w:rPr>
        <w:t xml:space="preserve">        lblAlcantNinos  = valLabel("0"); lblAlcantDem  = valLabel("0");</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pUD.add(zonaRow("Bosque",           lblBosqueNinos, lblBosqueDem));</w:t>
      </w:r>
    </w:p>
    <w:p>
      <w:pPr>
        <w:pStyle w:val="Codigofuente"/>
      </w:pPr>
      <w:r>
        <w:rPr>
          <w:rFonts w:ascii="DejaVu Sans Mono" w:hAnsi="DejaVu Sans Mono" w:eastAsia="DejaVu Sans Mono"/>
          <w:sz w:val="13"/>
        </w:rPr>
        <w:t xml:space="preserve">        pUD.add(Box.createVerticalStrut(3));</w:t>
      </w:r>
    </w:p>
    <w:p>
      <w:pPr>
        <w:pStyle w:val="Codigofuente"/>
      </w:pPr>
      <w:r>
        <w:rPr>
          <w:rFonts w:ascii="DejaVu Sans Mono" w:hAnsi="DejaVu Sans Mono" w:eastAsia="DejaVu Sans Mono"/>
          <w:sz w:val="13"/>
        </w:rPr>
        <w:t xml:space="preserve">        pUD.add(zonaRow("Laboratorio",      lblLabNinos,    lblLabDem));</w:t>
      </w:r>
    </w:p>
    <w:p>
      <w:pPr>
        <w:pStyle w:val="Codigofuente"/>
      </w:pPr>
      <w:r>
        <w:rPr>
          <w:rFonts w:ascii="DejaVu Sans Mono" w:hAnsi="DejaVu Sans Mono" w:eastAsia="DejaVu Sans Mono"/>
          <w:sz w:val="13"/>
        </w:rPr>
        <w:t xml:space="preserve">        pUD.add(Box.createVerticalStrut(3));</w:t>
      </w:r>
    </w:p>
    <w:p>
      <w:pPr>
        <w:pStyle w:val="Codigofuente"/>
      </w:pPr>
      <w:r>
        <w:rPr>
          <w:rFonts w:ascii="DejaVu Sans Mono" w:hAnsi="DejaVu Sans Mono" w:eastAsia="DejaVu Sans Mono"/>
          <w:sz w:val="13"/>
        </w:rPr>
        <w:t xml:space="preserve">        pUD.add(zonaRow("Centro Comercial", lblCentroNinos, lblCentroDem));</w:t>
      </w:r>
    </w:p>
    <w:p>
      <w:pPr>
        <w:pStyle w:val="Codigofuente"/>
      </w:pPr>
      <w:r>
        <w:rPr>
          <w:rFonts w:ascii="DejaVu Sans Mono" w:hAnsi="DejaVu Sans Mono" w:eastAsia="DejaVu Sans Mono"/>
          <w:sz w:val="13"/>
        </w:rPr>
        <w:t xml:space="preserve">        pUD.add(Box.createVerticalStrut(3));</w:t>
      </w:r>
    </w:p>
    <w:p>
      <w:pPr>
        <w:pStyle w:val="Codigofuente"/>
      </w:pPr>
      <w:r>
        <w:rPr>
          <w:rFonts w:ascii="DejaVu Sans Mono" w:hAnsi="DejaVu Sans Mono" w:eastAsia="DejaVu Sans Mono"/>
          <w:sz w:val="13"/>
        </w:rPr>
        <w:t xml:space="preserve">        pUD.add(zonaRow("Alcantarillado",   lblAlcantNinos, lblAlcantDem));</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 Colmena</w:t>
      </w:r>
    </w:p>
    <w:p>
      <w:pPr>
        <w:pStyle w:val="Codigofuente"/>
      </w:pPr>
      <w:r>
        <w:rPr>
          <w:rFonts w:ascii="DejaVu Sans Mono" w:hAnsi="DejaVu Sans Mono" w:eastAsia="DejaVu Sans Mono"/>
          <w:sz w:val="13"/>
        </w:rPr>
        <w:t xml:space="preserve">        pUD.add(Box.createVerticalStrut(10));</w:t>
      </w:r>
    </w:p>
    <w:p>
      <w:pPr>
        <w:pStyle w:val="Codigofuente"/>
      </w:pPr>
      <w:r>
        <w:rPr>
          <w:rFonts w:ascii="DejaVu Sans Mono" w:hAnsi="DejaVu Sans Mono" w:eastAsia="DejaVu Sans Mono"/>
          <w:sz w:val="13"/>
        </w:rPr>
        <w:t xml:space="preserve">        JSeparator sep = new JSeparator();</w:t>
      </w:r>
    </w:p>
    <w:p>
      <w:pPr>
        <w:pStyle w:val="Codigofuente"/>
      </w:pPr>
      <w:r>
        <w:rPr>
          <w:rFonts w:ascii="DejaVu Sans Mono" w:hAnsi="DejaVu Sans Mono" w:eastAsia="DejaVu Sans Mono"/>
          <w:sz w:val="13"/>
        </w:rPr>
        <w:t xml:space="preserve">        sep.setMaximumSize(new Dimension(Integer.MAX_VALUE, 2));</w:t>
      </w:r>
    </w:p>
    <w:p>
      <w:pPr>
        <w:pStyle w:val="Codigofuente"/>
      </w:pPr>
      <w:r>
        <w:rPr>
          <w:rFonts w:ascii="DejaVu Sans Mono" w:hAnsi="DejaVu Sans Mono" w:eastAsia="DejaVu Sans Mono"/>
          <w:sz w:val="13"/>
        </w:rPr>
        <w:t xml:space="preserve">        pUD.add(sep);</w:t>
      </w:r>
    </w:p>
    <w:p>
      <w:pPr>
        <w:pStyle w:val="Codigofuente"/>
      </w:pPr>
      <w:r>
        <w:rPr>
          <w:rFonts w:ascii="DejaVu Sans Mono" w:hAnsi="DejaVu Sans Mono" w:eastAsia="DejaVu Sans Mono"/>
          <w:sz w:val="13"/>
        </w:rPr>
        <w:t xml:space="preserve">        pUD.add(Box.createVerticalStrut(6));</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lblColmena = new JLabel("COLMENA: 0 niños capturados", SwingConstants.CENTER);</w:t>
      </w:r>
    </w:p>
    <w:p>
      <w:pPr>
        <w:pStyle w:val="Codigofuente"/>
      </w:pPr>
      <w:r>
        <w:rPr>
          <w:rFonts w:ascii="DejaVu Sans Mono" w:hAnsi="DejaVu Sans Mono" w:eastAsia="DejaVu Sans Mono"/>
          <w:sz w:val="13"/>
        </w:rPr>
        <w:t xml:space="preserve">        lblColmena.setFont(F_TITLE);</w:t>
      </w:r>
    </w:p>
    <w:p>
      <w:pPr>
        <w:pStyle w:val="Codigofuente"/>
      </w:pPr>
      <w:r>
        <w:rPr>
          <w:rFonts w:ascii="DejaVu Sans Mono" w:hAnsi="DejaVu Sans Mono" w:eastAsia="DejaVu Sans Mono"/>
          <w:sz w:val="13"/>
        </w:rPr>
        <w:t xml:space="preserve">        lblColmena.setForeground(new Color(180, 40, 40));</w:t>
      </w:r>
    </w:p>
    <w:p>
      <w:pPr>
        <w:pStyle w:val="Codigofuente"/>
      </w:pPr>
      <w:r>
        <w:rPr>
          <w:rFonts w:ascii="DejaVu Sans Mono" w:hAnsi="DejaVu Sans Mono" w:eastAsia="DejaVu Sans Mono"/>
          <w:sz w:val="13"/>
        </w:rPr>
        <w:t xml:space="preserve">        lblColmena.setAlignmentX(Component.CENTER_ALIGNMENT);</w:t>
      </w:r>
    </w:p>
    <w:p>
      <w:pPr>
        <w:pStyle w:val="Codigofuente"/>
      </w:pPr>
      <w:r>
        <w:rPr>
          <w:rFonts w:ascii="DejaVu Sans Mono" w:hAnsi="DejaVu Sans Mono" w:eastAsia="DejaVu Sans Mono"/>
          <w:sz w:val="13"/>
        </w:rPr>
        <w:t xml:space="preserve">        pUD.add(lblColmena);</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col.add(pUD);</w:t>
      </w:r>
    </w:p>
    <w:p>
      <w:pPr>
        <w:pStyle w:val="Codigofuente"/>
      </w:pPr>
      <w:r>
        <w:rPr>
          <w:rFonts w:ascii="DejaVu Sans Mono" w:hAnsi="DejaVu Sans Mono" w:eastAsia="DejaVu Sans Mono"/>
          <w:sz w:val="13"/>
        </w:rPr>
        <w:t xml:space="preserve">        col.add(Box.createVerticalGlue());</w:t>
      </w:r>
    </w:p>
    <w:p>
      <w:pPr>
        <w:pStyle w:val="Codigofuente"/>
      </w:pPr>
      <w:r>
        <w:rPr>
          <w:rFonts w:ascii="DejaVu Sans Mono" w:hAnsi="DejaVu Sans Mono" w:eastAsia="DejaVu Sans Mono"/>
          <w:sz w:val="13"/>
        </w:rPr>
        <w:t xml:space="preserve">        return col;</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 ════════════════════════════════════════════════════════════════════</w:t>
      </w:r>
    </w:p>
    <w:p>
      <w:pPr>
        <w:pStyle w:val="Codigofuente"/>
      </w:pPr>
      <w:r>
        <w:rPr>
          <w:rFonts w:ascii="DejaVu Sans Mono" w:hAnsi="DejaVu Sans Mono" w:eastAsia="DejaVu Sans Mono"/>
          <w:sz w:val="13"/>
        </w:rPr>
        <w:t xml:space="preserve">    // PANEL DE LOG</w:t>
      </w:r>
    </w:p>
    <w:p>
      <w:pPr>
        <w:pStyle w:val="Codigofuente"/>
      </w:pPr>
      <w:r>
        <w:rPr>
          <w:rFonts w:ascii="DejaVu Sans Mono" w:hAnsi="DejaVu Sans Mono" w:eastAsia="DejaVu Sans Mono"/>
          <w:sz w:val="13"/>
        </w:rPr>
        <w:t xml:space="preserve">    // ════════════════════════════════════════════════════════════════════</w:t>
      </w:r>
    </w:p>
    <w:p>
      <w:pPr>
        <w:pStyle w:val="Codigofuente"/>
      </w:pPr>
      <w:r>
        <w:rPr>
          <w:rFonts w:ascii="DejaVu Sans Mono" w:hAnsi="DejaVu Sans Mono" w:eastAsia="DejaVu Sans Mono"/>
          <w:sz w:val="13"/>
        </w:rPr>
        <w:t xml:space="preserve">    private JPanel buildLogPanel() {</w:t>
      </w:r>
    </w:p>
    <w:p>
      <w:pPr>
        <w:pStyle w:val="Codigofuente"/>
      </w:pPr>
      <w:r>
        <w:rPr>
          <w:rFonts w:ascii="DejaVu Sans Mono" w:hAnsi="DejaVu Sans Mono" w:eastAsia="DejaVu Sans Mono"/>
          <w:sz w:val="13"/>
        </w:rPr>
        <w:t xml:space="preserve">        JPanel p = new JPanel(new BorderLayout(4, 4));</w:t>
      </w:r>
    </w:p>
    <w:p>
      <w:pPr>
        <w:pStyle w:val="Codigofuente"/>
      </w:pPr>
      <w:r>
        <w:rPr>
          <w:rFonts w:ascii="DejaVu Sans Mono" w:hAnsi="DejaVu Sans Mono" w:eastAsia="DejaVu Sans Mono"/>
          <w:sz w:val="13"/>
        </w:rPr>
        <w:t xml:space="preserve">        p.setBackground(C_BG);</w:t>
      </w:r>
    </w:p>
    <w:p>
      <w:pPr>
        <w:pStyle w:val="Codigofuente"/>
      </w:pPr>
      <w:r>
        <w:rPr>
          <w:rFonts w:ascii="DejaVu Sans Mono" w:hAnsi="DejaVu Sans Mono" w:eastAsia="DejaVu Sans Mono"/>
          <w:sz w:val="13"/>
        </w:rPr>
        <w:t xml:space="preserve">        p.setBorder(new EmptyBorder(0, 10, 8, 10));</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JLabel titulo = new JLabel("REGISTRO DE EVENTOS (hawkins.txt)");</w:t>
      </w:r>
    </w:p>
    <w:p>
      <w:pPr>
        <w:pStyle w:val="Codigofuente"/>
      </w:pPr>
      <w:r>
        <w:rPr>
          <w:rFonts w:ascii="DejaVu Sans Mono" w:hAnsi="DejaVu Sans Mono" w:eastAsia="DejaVu Sans Mono"/>
          <w:sz w:val="13"/>
        </w:rPr>
        <w:t xml:space="preserve">        titulo.setFont(F_TITLE);</w:t>
      </w:r>
    </w:p>
    <w:p>
      <w:pPr>
        <w:pStyle w:val="Codigofuente"/>
      </w:pPr>
      <w:r>
        <w:rPr>
          <w:rFonts w:ascii="DejaVu Sans Mono" w:hAnsi="DejaVu Sans Mono" w:eastAsia="DejaVu Sans Mono"/>
          <w:sz w:val="13"/>
        </w:rPr>
        <w:t xml:space="preserve">        titulo.setForeground(C_HEADER);</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areaLog = new JTextArea(7, 80);</w:t>
      </w:r>
    </w:p>
    <w:p>
      <w:pPr>
        <w:pStyle w:val="Codigofuente"/>
      </w:pPr>
      <w:r>
        <w:rPr>
          <w:rFonts w:ascii="DejaVu Sans Mono" w:hAnsi="DejaVu Sans Mono" w:eastAsia="DejaVu Sans Mono"/>
          <w:sz w:val="13"/>
        </w:rPr>
        <w:t xml:space="preserve">        areaLog.setFont(F_MONO);</w:t>
      </w:r>
    </w:p>
    <w:p>
      <w:pPr>
        <w:pStyle w:val="Codigofuente"/>
      </w:pPr>
      <w:r>
        <w:rPr>
          <w:rFonts w:ascii="DejaVu Sans Mono" w:hAnsi="DejaVu Sans Mono" w:eastAsia="DejaVu Sans Mono"/>
          <w:sz w:val="13"/>
        </w:rPr>
        <w:t xml:space="preserve">        areaLog.setEditable(false);</w:t>
      </w:r>
    </w:p>
    <w:p>
      <w:pPr>
        <w:pStyle w:val="Codigofuente"/>
      </w:pPr>
      <w:r>
        <w:rPr>
          <w:rFonts w:ascii="DejaVu Sans Mono" w:hAnsi="DejaVu Sans Mono" w:eastAsia="DejaVu Sans Mono"/>
          <w:sz w:val="13"/>
        </w:rPr>
        <w:t xml:space="preserve">        areaLog.setBackground(new Color(30, 30, 40));</w:t>
      </w:r>
    </w:p>
    <w:p>
      <w:pPr>
        <w:pStyle w:val="Codigofuente"/>
      </w:pPr>
      <w:r>
        <w:rPr>
          <w:rFonts w:ascii="DejaVu Sans Mono" w:hAnsi="DejaVu Sans Mono" w:eastAsia="DejaVu Sans Mono"/>
          <w:sz w:val="13"/>
        </w:rPr>
        <w:t xml:space="preserve">        areaLog.setForeground(new Color(180, 255, 180));</w:t>
      </w:r>
    </w:p>
    <w:p>
      <w:pPr>
        <w:pStyle w:val="Codigofuente"/>
      </w:pPr>
      <w:r>
        <w:rPr>
          <w:rFonts w:ascii="DejaVu Sans Mono" w:hAnsi="DejaVu Sans Mono" w:eastAsia="DejaVu Sans Mono"/>
          <w:sz w:val="13"/>
        </w:rPr>
        <w:t xml:space="preserve">        areaLog.setCaretColor(Color.WHITE);</w:t>
      </w:r>
    </w:p>
    <w:p>
      <w:pPr>
        <w:pStyle w:val="Codigofuente"/>
      </w:pPr>
      <w:r>
        <w:rPr>
          <w:rFonts w:ascii="DejaVu Sans Mono" w:hAnsi="DejaVu Sans Mono" w:eastAsia="DejaVu Sans Mono"/>
          <w:sz w:val="13"/>
        </w:rPr>
        <w:t xml:space="preserve">        JScrollPane scroll = new JScrollPane(areaLog);</w:t>
      </w:r>
    </w:p>
    <w:p>
      <w:pPr>
        <w:pStyle w:val="Codigofuente"/>
      </w:pPr>
      <w:r>
        <w:rPr>
          <w:rFonts w:ascii="DejaVu Sans Mono" w:hAnsi="DejaVu Sans Mono" w:eastAsia="DejaVu Sans Mono"/>
          <w:sz w:val="13"/>
        </w:rPr>
        <w:t xml:space="preserve">        scroll.setBorder(BorderFactory.createLineBorder(new Color(80, 80, 100), 1));</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p.add(titulo, BorderLayout.NORTH);</w:t>
      </w:r>
    </w:p>
    <w:p>
      <w:pPr>
        <w:pStyle w:val="Codigofuente"/>
      </w:pPr>
      <w:r>
        <w:rPr>
          <w:rFonts w:ascii="DejaVu Sans Mono" w:hAnsi="DejaVu Sans Mono" w:eastAsia="DejaVu Sans Mono"/>
          <w:sz w:val="13"/>
        </w:rPr>
        <w:t xml:space="preserve">        p.add(scroll,  BorderLayout.CENTER);</w:t>
      </w:r>
    </w:p>
    <w:p>
      <w:pPr>
        <w:pStyle w:val="Codigofuente"/>
      </w:pPr>
      <w:r>
        <w:rPr>
          <w:rFonts w:ascii="DejaVu Sans Mono" w:hAnsi="DejaVu Sans Mono" w:eastAsia="DejaVu Sans Mono"/>
          <w:sz w:val="13"/>
        </w:rPr>
        <w:t xml:space="preserve">        return p;</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 ════════════════════════════════════════════════════════════════════</w:t>
      </w:r>
    </w:p>
    <w:p>
      <w:pPr>
        <w:pStyle w:val="Codigofuente"/>
      </w:pPr>
      <w:r>
        <w:rPr>
          <w:rFonts w:ascii="DejaVu Sans Mono" w:hAnsi="DejaVu Sans Mono" w:eastAsia="DejaVu Sans Mono"/>
          <w:sz w:val="13"/>
        </w:rPr>
        <w:t xml:space="preserve">    // REFRESCO DE DATOS</w:t>
      </w:r>
    </w:p>
    <w:p>
      <w:pPr>
        <w:pStyle w:val="Codigofuente"/>
      </w:pPr>
      <w:r>
        <w:rPr>
          <w:rFonts w:ascii="DejaVu Sans Mono" w:hAnsi="DejaVu Sans Mono" w:eastAsia="DejaVu Sans Mono"/>
          <w:sz w:val="13"/>
        </w:rPr>
        <w:t xml:space="preserve">    // ════════════════════════════════════════════════════════════════════</w:t>
      </w:r>
    </w:p>
    <w:p>
      <w:pPr>
        <w:pStyle w:val="Codigofuente"/>
      </w:pPr>
      <w:r>
        <w:rPr>
          <w:rFonts w:ascii="DejaVu Sans Mono" w:hAnsi="DejaVu Sans Mono" w:eastAsia="DejaVu Sans Mono"/>
          <w:sz w:val="13"/>
        </w:rPr>
        <w:t xml:space="preserve">    private void refreshStats() {</w:t>
      </w:r>
    </w:p>
    <w:p>
      <w:pPr>
        <w:pStyle w:val="Codigofuente"/>
      </w:pPr>
      <w:r>
        <w:rPr>
          <w:rFonts w:ascii="DejaVu Sans Mono" w:hAnsi="DejaVu Sans Mono" w:eastAsia="DejaVu Sans Mono"/>
          <w:sz w:val="13"/>
        </w:rPr>
        <w:t xml:space="preserve">        // Resumen global</w:t>
      </w:r>
    </w:p>
    <w:p>
      <w:pPr>
        <w:pStyle w:val="Codigofuente"/>
      </w:pPr>
      <w:r>
        <w:rPr>
          <w:rFonts w:ascii="DejaVu Sans Mono" w:hAnsi="DejaVu Sans Mono" w:eastAsia="DejaVu Sans Mono"/>
          <w:sz w:val="13"/>
        </w:rPr>
        <w:t xml:space="preserve">        int ninos = creadorNinos.contadorNinos.get();</w:t>
      </w:r>
    </w:p>
    <w:p>
      <w:pPr>
        <w:pStyle w:val="Codigofuente"/>
      </w:pPr>
      <w:r>
        <w:rPr>
          <w:rFonts w:ascii="DejaVu Sans Mono" w:hAnsi="DejaVu Sans Mono" w:eastAsia="DejaVu Sans Mono"/>
          <w:sz w:val="13"/>
        </w:rPr>
        <w:t xml:space="preserve">        int demos  = creadorDemogorgons.contadorDemogorgons.get();</w:t>
      </w:r>
    </w:p>
    <w:p>
      <w:pPr>
        <w:pStyle w:val="Codigofuente"/>
      </w:pPr>
      <w:r>
        <w:rPr>
          <w:rFonts w:ascii="DejaVu Sans Mono" w:hAnsi="DejaVu Sans Mono" w:eastAsia="DejaVu Sans Mono"/>
          <w:sz w:val="13"/>
        </w:rPr>
        <w:t xml:space="preserve">        lblNinosCreados.setText(String.valueOf(ninos));</w:t>
      </w:r>
    </w:p>
    <w:p>
      <w:pPr>
        <w:pStyle w:val="Codigofuente"/>
      </w:pPr>
      <w:r>
        <w:rPr>
          <w:rFonts w:ascii="DejaVu Sans Mono" w:hAnsi="DejaVu Sans Mono" w:eastAsia="DejaVu Sans Mono"/>
          <w:sz w:val="13"/>
        </w:rPr>
        <w:t xml:space="preserve">        lblDemogorgonsActivos.setText(String.valueOf(demos));</w:t>
      </w:r>
    </w:p>
    <w:p>
      <w:pPr>
        <w:pStyle w:val="Codigofuente"/>
      </w:pPr>
      <w:r>
        <w:rPr>
          <w:rFonts w:ascii="DejaVu Sans Mono" w:hAnsi="DejaVu Sans Mono" w:eastAsia="DejaVu Sans Mono"/>
          <w:sz w:val="13"/>
        </w:rPr>
        <w:t xml:space="preserve">        lblSangre.setText(String.valueOf(lugares.sangreAlmacenada.get()));</w:t>
      </w:r>
    </w:p>
    <w:p>
      <w:pPr>
        <w:pStyle w:val="Codigofuente"/>
      </w:pPr>
      <w:r>
        <w:rPr>
          <w:rFonts w:ascii="DejaVu Sans Mono" w:hAnsi="DejaVu Sans Mono" w:eastAsia="DejaVu Sans Mono"/>
          <w:sz w:val="13"/>
        </w:rPr>
        <w:t xml:space="preserve">        int colmena = lugares.getLaColmena().size();</w:t>
      </w:r>
    </w:p>
    <w:p>
      <w:pPr>
        <w:pStyle w:val="Codigofuente"/>
      </w:pPr>
      <w:r>
        <w:rPr>
          <w:rFonts w:ascii="DejaVu Sans Mono" w:hAnsi="DejaVu Sans Mono" w:eastAsia="DejaVu Sans Mono"/>
          <w:sz w:val="13"/>
        </w:rPr>
        <w:t xml:space="preserve">        lblVictimas.setText(String.valueOf(colmena));</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 Hawkins</w:t>
      </w:r>
    </w:p>
    <w:p>
      <w:pPr>
        <w:pStyle w:val="Codigofuente"/>
      </w:pPr>
      <w:r>
        <w:rPr>
          <w:rFonts w:ascii="DejaVu Sans Mono" w:hAnsi="DejaVu Sans Mono" w:eastAsia="DejaVu Sans Mono"/>
          <w:sz w:val="13"/>
        </w:rPr>
        <w:t xml:space="preserve">        lblCalle.setText(String.valueOf(lugares.getCallePrincipal().size()));</w:t>
      </w:r>
    </w:p>
    <w:p>
      <w:pPr>
        <w:pStyle w:val="Codigofuente"/>
      </w:pPr>
      <w:r>
        <w:rPr>
          <w:rFonts w:ascii="DejaVu Sans Mono" w:hAnsi="DejaVu Sans Mono" w:eastAsia="DejaVu Sans Mono"/>
          <w:sz w:val="13"/>
        </w:rPr>
        <w:t xml:space="preserve">        lblSotano.setText(String.valueOf(lugares.getSotanoByers().size()));</w:t>
      </w:r>
    </w:p>
    <w:p>
      <w:pPr>
        <w:pStyle w:val="Codigofuente"/>
      </w:pPr>
      <w:r>
        <w:rPr>
          <w:rFonts w:ascii="DejaVu Sans Mono" w:hAnsi="DejaVu Sans Mono" w:eastAsia="DejaVu Sans Mono"/>
          <w:sz w:val="13"/>
        </w:rPr>
        <w:t xml:space="preserve">        lblRadio.setText(String.valueOf(lugares.getRadioWSQK().size()));</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 Portales</w:t>
      </w:r>
    </w:p>
    <w:p>
      <w:pPr>
        <w:pStyle w:val="Codigofuente"/>
      </w:pPr>
      <w:r>
        <w:rPr>
          <w:rFonts w:ascii="DejaVu Sans Mono" w:hAnsi="DejaVu Sans Mono" w:eastAsia="DejaVu Sans Mono"/>
          <w:sz w:val="13"/>
        </w:rPr>
        <w:t xml:space="preserve">        lblPBN.setText(String.valueOf(lugares.getPortalNormalBosque().size()));</w:t>
      </w:r>
    </w:p>
    <w:p>
      <w:pPr>
        <w:pStyle w:val="Codigofuente"/>
      </w:pPr>
      <w:r>
        <w:rPr>
          <w:rFonts w:ascii="DejaVu Sans Mono" w:hAnsi="DejaVu Sans Mono" w:eastAsia="DejaVu Sans Mono"/>
          <w:sz w:val="13"/>
        </w:rPr>
        <w:t xml:space="preserve">        lblPBUD.setText(String.valueOf(lugares.getPortalUpsideDownBosque().size()));</w:t>
      </w:r>
    </w:p>
    <w:p>
      <w:pPr>
        <w:pStyle w:val="Codigofuente"/>
      </w:pPr>
      <w:r>
        <w:rPr>
          <w:rFonts w:ascii="DejaVu Sans Mono" w:hAnsi="DejaVu Sans Mono" w:eastAsia="DejaVu Sans Mono"/>
          <w:sz w:val="13"/>
        </w:rPr>
        <w:t xml:space="preserve">        lblPLN.setText(String.valueOf(lugares.getPortalNormalLaboratorio().size()));</w:t>
      </w:r>
    </w:p>
    <w:p>
      <w:pPr>
        <w:pStyle w:val="Codigofuente"/>
      </w:pPr>
      <w:r>
        <w:rPr>
          <w:rFonts w:ascii="DejaVu Sans Mono" w:hAnsi="DejaVu Sans Mono" w:eastAsia="DejaVu Sans Mono"/>
          <w:sz w:val="13"/>
        </w:rPr>
        <w:t xml:space="preserve">        lblPLUD.setText(String.valueOf(lugares.getPortalUpsideDownLaboratorio().size()));</w:t>
      </w:r>
    </w:p>
    <w:p>
      <w:pPr>
        <w:pStyle w:val="Codigofuente"/>
      </w:pPr>
      <w:r>
        <w:rPr>
          <w:rFonts w:ascii="DejaVu Sans Mono" w:hAnsi="DejaVu Sans Mono" w:eastAsia="DejaVu Sans Mono"/>
          <w:sz w:val="13"/>
        </w:rPr>
        <w:t xml:space="preserve">        lblPCN.setText(String.valueOf(lugares.getPortalNormalCentroComercial().size()));</w:t>
      </w:r>
    </w:p>
    <w:p>
      <w:pPr>
        <w:pStyle w:val="Codigofuente"/>
      </w:pPr>
      <w:r>
        <w:rPr>
          <w:rFonts w:ascii="DejaVu Sans Mono" w:hAnsi="DejaVu Sans Mono" w:eastAsia="DejaVu Sans Mono"/>
          <w:sz w:val="13"/>
        </w:rPr>
        <w:t xml:space="preserve">        lblPCUD.setText(String.valueOf(lugares.getPortalUpsideDownCentroComercial().size()));</w:t>
      </w:r>
    </w:p>
    <w:p>
      <w:pPr>
        <w:pStyle w:val="Codigofuente"/>
      </w:pPr>
      <w:r>
        <w:rPr>
          <w:rFonts w:ascii="DejaVu Sans Mono" w:hAnsi="DejaVu Sans Mono" w:eastAsia="DejaVu Sans Mono"/>
          <w:sz w:val="13"/>
        </w:rPr>
        <w:t xml:space="preserve">        lblPAN.setText(String.valueOf(lugares.getPortalNormalAlcantarillado().size()));</w:t>
      </w:r>
    </w:p>
    <w:p>
      <w:pPr>
        <w:pStyle w:val="Codigofuente"/>
      </w:pPr>
      <w:r>
        <w:rPr>
          <w:rFonts w:ascii="DejaVu Sans Mono" w:hAnsi="DejaVu Sans Mono" w:eastAsia="DejaVu Sans Mono"/>
          <w:sz w:val="13"/>
        </w:rPr>
        <w:t xml:space="preserve">        lblPAUD.setText(String.valueOf(lugares.getPortalUpsideDownAlcantarillado().size()));</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 Upside Down</w:t>
      </w:r>
    </w:p>
    <w:p>
      <w:pPr>
        <w:pStyle w:val="Codigofuente"/>
      </w:pPr>
      <w:r>
        <w:rPr>
          <w:rFonts w:ascii="DejaVu Sans Mono" w:hAnsi="DejaVu Sans Mono" w:eastAsia="DejaVu Sans Mono"/>
          <w:sz w:val="13"/>
        </w:rPr>
        <w:t xml:space="preserve">        lblBosqueNinos.setText(String.valueOf(lugares.getBosqueUpsideDown().size()));</w:t>
      </w:r>
    </w:p>
    <w:p>
      <w:pPr>
        <w:pStyle w:val="Codigofuente"/>
      </w:pPr>
      <w:r>
        <w:rPr>
          <w:rFonts w:ascii="DejaVu Sans Mono" w:hAnsi="DejaVu Sans Mono" w:eastAsia="DejaVu Sans Mono"/>
          <w:sz w:val="13"/>
        </w:rPr>
        <w:t xml:space="preserve">        lblLabNinos.setText(String.valueOf(lugares.getLaboratorioUpsideDown().size()));</w:t>
      </w:r>
    </w:p>
    <w:p>
      <w:pPr>
        <w:pStyle w:val="Codigofuente"/>
      </w:pPr>
      <w:r>
        <w:rPr>
          <w:rFonts w:ascii="DejaVu Sans Mono" w:hAnsi="DejaVu Sans Mono" w:eastAsia="DejaVu Sans Mono"/>
          <w:sz w:val="13"/>
        </w:rPr>
        <w:t xml:space="preserve">        lblCentroNinos.setText(String.valueOf(lugares.getCentroComercialUpsideDown().size()));</w:t>
      </w:r>
    </w:p>
    <w:p>
      <w:pPr>
        <w:pStyle w:val="Codigofuente"/>
      </w:pPr>
      <w:r>
        <w:rPr>
          <w:rFonts w:ascii="DejaVu Sans Mono" w:hAnsi="DejaVu Sans Mono" w:eastAsia="DejaVu Sans Mono"/>
          <w:sz w:val="13"/>
        </w:rPr>
        <w:t xml:space="preserve">        lblAlcantNinos.setText(String.valueOf(lugares.getAlcantarilladoUpsideDown().size()));</w:t>
      </w:r>
    </w:p>
    <w:p>
      <w:pPr>
        <w:pStyle w:val="Codigofuente"/>
      </w:pPr>
      <w:r>
        <w:rPr>
          <w:rFonts w:ascii="DejaVu Sans Mono" w:hAnsi="DejaVu Sans Mono" w:eastAsia="DejaVu Sans Mono"/>
          <w:sz w:val="13"/>
        </w:rPr>
        <w:t xml:space="preserve">        lblBosqueDem.setText(String.valueOf(lugares.getBosqueUpsideDownDemogorgon().size()));</w:t>
      </w:r>
    </w:p>
    <w:p>
      <w:pPr>
        <w:pStyle w:val="Codigofuente"/>
      </w:pPr>
      <w:r>
        <w:rPr>
          <w:rFonts w:ascii="DejaVu Sans Mono" w:hAnsi="DejaVu Sans Mono" w:eastAsia="DejaVu Sans Mono"/>
          <w:sz w:val="13"/>
        </w:rPr>
        <w:t xml:space="preserve">        lblLabDem.setText(String.valueOf(lugares.getLaboratorioUpsideDownDemogorgon().size()));</w:t>
      </w:r>
    </w:p>
    <w:p>
      <w:pPr>
        <w:pStyle w:val="Codigofuente"/>
      </w:pPr>
      <w:r>
        <w:rPr>
          <w:rFonts w:ascii="DejaVu Sans Mono" w:hAnsi="DejaVu Sans Mono" w:eastAsia="DejaVu Sans Mono"/>
          <w:sz w:val="13"/>
        </w:rPr>
        <w:t xml:space="preserve">        lblCentroDem.setText(String.valueOf(lugares.getCentroComercialUpsideDownDemogorgon().size()));</w:t>
      </w:r>
    </w:p>
    <w:p>
      <w:pPr>
        <w:pStyle w:val="Codigofuente"/>
      </w:pPr>
      <w:r>
        <w:rPr>
          <w:rFonts w:ascii="DejaVu Sans Mono" w:hAnsi="DejaVu Sans Mono" w:eastAsia="DejaVu Sans Mono"/>
          <w:sz w:val="13"/>
        </w:rPr>
        <w:t xml:space="preserve">        lblAlcantDem.setText(String.valueOf(lugares.getAlcantarilladoUpsideDownDemogorgon().size()));</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 Colmena</w:t>
      </w:r>
    </w:p>
    <w:p>
      <w:pPr>
        <w:pStyle w:val="Codigofuente"/>
      </w:pPr>
      <w:r>
        <w:rPr>
          <w:rFonts w:ascii="DejaVu Sans Mono" w:hAnsi="DejaVu Sans Mono" w:eastAsia="DejaVu Sans Mono"/>
          <w:sz w:val="13"/>
        </w:rPr>
        <w:t xml:space="preserve">        lblColmena.setText("COLMENA: " + colmena + " niño(s) capturado(s)");</w:t>
      </w:r>
    </w:p>
    <w:p>
      <w:pPr>
        <w:pStyle w:val="Codigofuente"/>
      </w:pPr>
      <w:r>
        <w:rPr>
          <w:rFonts w:ascii="DejaVu Sans Mono" w:hAnsi="DejaVu Sans Mono" w:eastAsia="DejaVu Sans Mono"/>
          <w:sz w:val="13"/>
        </w:rPr>
        <w:t xml:space="preserve">        lblColmena.setForeground(colmena &gt; 0 ? new Color(180, 40, 40) : new Color(100, 140, 100));</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 Eventos</w:t>
      </w:r>
    </w:p>
    <w:p>
      <w:pPr>
        <w:pStyle w:val="Codigofuente"/>
      </w:pPr>
      <w:r>
        <w:rPr>
          <w:rFonts w:ascii="DejaVu Sans Mono" w:hAnsi="DejaVu Sans Mono" w:eastAsia="DejaVu Sans Mono"/>
          <w:sz w:val="13"/>
        </w:rPr>
        <w:t xml:space="preserve">        boolean tormenta = eventos.getTormentaUpsideDown();</w:t>
      </w:r>
    </w:p>
    <w:p>
      <w:pPr>
        <w:pStyle w:val="Codigofuente"/>
      </w:pPr>
      <w:r>
        <w:rPr>
          <w:rFonts w:ascii="DejaVu Sans Mono" w:hAnsi="DejaVu Sans Mono" w:eastAsia="DejaVu Sans Mono"/>
          <w:sz w:val="13"/>
        </w:rPr>
        <w:t xml:space="preserve">        boolean red      = eventos.getLaRedMental();</w:t>
      </w:r>
    </w:p>
    <w:p>
      <w:pPr>
        <w:pStyle w:val="Codigofuente"/>
      </w:pPr>
      <w:r>
        <w:rPr>
          <w:rFonts w:ascii="DejaVu Sans Mono" w:hAnsi="DejaVu Sans Mono" w:eastAsia="DejaVu Sans Mono"/>
          <w:sz w:val="13"/>
        </w:rPr>
        <w:t xml:space="preserve">        boolean eleven   = eventos.getIntervencionDeEleven();</w:t>
      </w:r>
    </w:p>
    <w:p>
      <w:pPr>
        <w:pStyle w:val="Codigofuente"/>
      </w:pPr>
      <w:r>
        <w:rPr>
          <w:rFonts w:ascii="DejaVu Sans Mono" w:hAnsi="DejaVu Sans Mono" w:eastAsia="DejaVu Sans Mono"/>
          <w:sz w:val="13"/>
        </w:rPr>
        <w:t xml:space="preserve">        boolean apagon   = eventos.getApagonLaboratorio();</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setEvento(lblEvTormenta, tormenta);</w:t>
      </w:r>
    </w:p>
    <w:p>
      <w:pPr>
        <w:pStyle w:val="Codigofuente"/>
      </w:pPr>
      <w:r>
        <w:rPr>
          <w:rFonts w:ascii="DejaVu Sans Mono" w:hAnsi="DejaVu Sans Mono" w:eastAsia="DejaVu Sans Mono"/>
          <w:sz w:val="13"/>
        </w:rPr>
        <w:t xml:space="preserve">        setEvento(lblEvRed,      red);</w:t>
      </w:r>
    </w:p>
    <w:p>
      <w:pPr>
        <w:pStyle w:val="Codigofuente"/>
      </w:pPr>
      <w:r>
        <w:rPr>
          <w:rFonts w:ascii="DejaVu Sans Mono" w:hAnsi="DejaVu Sans Mono" w:eastAsia="DejaVu Sans Mono"/>
          <w:sz w:val="13"/>
        </w:rPr>
        <w:t xml:space="preserve">        setEvento(lblEvEleven,   eleven);</w:t>
      </w:r>
    </w:p>
    <w:p>
      <w:pPr>
        <w:pStyle w:val="Codigofuente"/>
      </w:pPr>
      <w:r>
        <w:rPr>
          <w:rFonts w:ascii="DejaVu Sans Mono" w:hAnsi="DejaVu Sans Mono" w:eastAsia="DejaVu Sans Mono"/>
          <w:sz w:val="13"/>
        </w:rPr>
        <w:t xml:space="preserve">        setEvento(lblEvApagon,   apagon);</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if (tormenta)      { lblEventoActivo.setText("🌩 TORMENTA DEL UPSIDE DOWN"); lblEventoActivo.setForeground(new Color(200, 120, 0)); }</w:t>
      </w:r>
    </w:p>
    <w:p>
      <w:pPr>
        <w:pStyle w:val="Codigofuente"/>
      </w:pPr>
      <w:r>
        <w:rPr>
          <w:rFonts w:ascii="DejaVu Sans Mono" w:hAnsi="DejaVu Sans Mono" w:eastAsia="DejaVu Sans Mono"/>
          <w:sz w:val="13"/>
        </w:rPr>
        <w:t xml:space="preserve">        else if (red)      { lblEventoActivo.setText("🧠 LA RED MENTAL");            lblEventoActivo.setForeground(new Color(100, 0, 180)); }</w:t>
      </w:r>
    </w:p>
    <w:p>
      <w:pPr>
        <w:pStyle w:val="Codigofuente"/>
      </w:pPr>
      <w:r>
        <w:rPr>
          <w:rFonts w:ascii="DejaVu Sans Mono" w:hAnsi="DejaVu Sans Mono" w:eastAsia="DejaVu Sans Mono"/>
          <w:sz w:val="13"/>
        </w:rPr>
        <w:t xml:space="preserve">        else if (eleven)   { lblEventoActivo.setText("✨ INTERVENCIÓN DE ELEVEN");   lblEventoActivo.setForeground(new Color(0, 140, 200)); }</w:t>
      </w:r>
    </w:p>
    <w:p>
      <w:pPr>
        <w:pStyle w:val="Codigofuente"/>
      </w:pPr>
      <w:r>
        <w:rPr>
          <w:rFonts w:ascii="DejaVu Sans Mono" w:hAnsi="DejaVu Sans Mono" w:eastAsia="DejaVu Sans Mono"/>
          <w:sz w:val="13"/>
        </w:rPr>
        <w:t xml:space="preserve">        else if (apagon)   { lblEventoActivo.setText("🔌 APAGÓN DEL LABORATORIO");  lblEventoActivo.setForeground(new Color(180, 40, 40)); }</w:t>
      </w:r>
    </w:p>
    <w:p>
      <w:pPr>
        <w:pStyle w:val="Codigofuente"/>
      </w:pPr>
      <w:r>
        <w:rPr>
          <w:rFonts w:ascii="DejaVu Sans Mono" w:hAnsi="DejaVu Sans Mono" w:eastAsia="DejaVu Sans Mono"/>
          <w:sz w:val="13"/>
        </w:rPr>
        <w:t xml:space="preserve">        else               { lblEventoActivo.setText("Sin evento activo");            lblEventoActivo.setForeground(C_EVENT_OFF);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private void setEvento(JLabel lbl, boolean activo) {</w:t>
      </w:r>
    </w:p>
    <w:p>
      <w:pPr>
        <w:pStyle w:val="Codigofuente"/>
      </w:pPr>
      <w:r>
        <w:rPr>
          <w:rFonts w:ascii="DejaVu Sans Mono" w:hAnsi="DejaVu Sans Mono" w:eastAsia="DejaVu Sans Mono"/>
          <w:sz w:val="13"/>
        </w:rPr>
        <w:t xml:space="preserve">        lbl.setForeground(activo ? C_EVENT_ON : C_EVENT_OFF);</w:t>
      </w:r>
    </w:p>
    <w:p>
      <w:pPr>
        <w:pStyle w:val="Codigofuente"/>
      </w:pPr>
      <w:r>
        <w:rPr>
          <w:rFonts w:ascii="DejaVu Sans Mono" w:hAnsi="DejaVu Sans Mono" w:eastAsia="DejaVu Sans Mono"/>
          <w:sz w:val="13"/>
        </w:rPr>
        <w:t xml:space="preserve">        lbl.setFont(activo</w:t>
      </w:r>
    </w:p>
    <w:p>
      <w:pPr>
        <w:pStyle w:val="Codigofuente"/>
      </w:pPr>
      <w:r>
        <w:rPr>
          <w:rFonts w:ascii="DejaVu Sans Mono" w:hAnsi="DejaVu Sans Mono" w:eastAsia="DejaVu Sans Mono"/>
          <w:sz w:val="13"/>
        </w:rPr>
        <w:t xml:space="preserve">                ? new Font("SansSerif", Font.BOLD, 11)</w:t>
      </w:r>
    </w:p>
    <w:p>
      <w:pPr>
        <w:pStyle w:val="Codigofuente"/>
      </w:pPr>
      <w:r>
        <w:rPr>
          <w:rFonts w:ascii="DejaVu Sans Mono" w:hAnsi="DejaVu Sans Mono" w:eastAsia="DejaVu Sans Mono"/>
          <w:sz w:val="13"/>
        </w:rPr>
        <w:t xml:space="preserve">                : new Font("SansSerif", Font.PLAIN, 11));</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private void appendLog(String msg) {</w:t>
      </w:r>
    </w:p>
    <w:p>
      <w:pPr>
        <w:pStyle w:val="Codigofuente"/>
      </w:pPr>
      <w:r>
        <w:rPr>
          <w:rFonts w:ascii="DejaVu Sans Mono" w:hAnsi="DejaVu Sans Mono" w:eastAsia="DejaVu Sans Mono"/>
          <w:sz w:val="13"/>
        </w:rPr>
        <w:t xml:space="preserve">        areaLog.append(msg + "\n");</w:t>
      </w:r>
    </w:p>
    <w:p>
      <w:pPr>
        <w:pStyle w:val="Codigofuente"/>
      </w:pPr>
      <w:r>
        <w:rPr>
          <w:rFonts w:ascii="DejaVu Sans Mono" w:hAnsi="DejaVu Sans Mono" w:eastAsia="DejaVu Sans Mono"/>
          <w:sz w:val="13"/>
        </w:rPr>
        <w:t xml:space="preserve">        // Limitar a 500 líneas</w:t>
      </w:r>
    </w:p>
    <w:p>
      <w:pPr>
        <w:pStyle w:val="Codigofuente"/>
      </w:pPr>
      <w:r>
        <w:rPr>
          <w:rFonts w:ascii="DejaVu Sans Mono" w:hAnsi="DejaVu Sans Mono" w:eastAsia="DejaVu Sans Mono"/>
          <w:sz w:val="13"/>
        </w:rPr>
        <w:t xml:space="preserve">        if (areaLog.getLineCount() &gt; 520) {</w:t>
      </w:r>
    </w:p>
    <w:p>
      <w:pPr>
        <w:pStyle w:val="Codigofuente"/>
      </w:pPr>
      <w:r>
        <w:rPr>
          <w:rFonts w:ascii="DejaVu Sans Mono" w:hAnsi="DejaVu Sans Mono" w:eastAsia="DejaVu Sans Mono"/>
          <w:sz w:val="13"/>
        </w:rPr>
        <w:t xml:space="preserve">            try {</w:t>
      </w:r>
    </w:p>
    <w:p>
      <w:pPr>
        <w:pStyle w:val="Codigofuente"/>
      </w:pPr>
      <w:r>
        <w:rPr>
          <w:rFonts w:ascii="DejaVu Sans Mono" w:hAnsi="DejaVu Sans Mono" w:eastAsia="DejaVu Sans Mono"/>
          <w:sz w:val="13"/>
        </w:rPr>
        <w:t xml:space="preserve">                int end = areaLog.getLineEndOffset(areaLog.getLineCount() - 501);</w:t>
      </w:r>
    </w:p>
    <w:p>
      <w:pPr>
        <w:pStyle w:val="Codigofuente"/>
      </w:pPr>
      <w:r>
        <w:rPr>
          <w:rFonts w:ascii="DejaVu Sans Mono" w:hAnsi="DejaVu Sans Mono" w:eastAsia="DejaVu Sans Mono"/>
          <w:sz w:val="13"/>
        </w:rPr>
        <w:t xml:space="preserve">                areaLog.getDocument().remove(0, end);</w:t>
      </w:r>
    </w:p>
    <w:p>
      <w:pPr>
        <w:pStyle w:val="Codigofuente"/>
      </w:pPr>
      <w:r>
        <w:rPr>
          <w:rFonts w:ascii="DejaVu Sans Mono" w:hAnsi="DejaVu Sans Mono" w:eastAsia="DejaVu Sans Mono"/>
          <w:sz w:val="13"/>
        </w:rPr>
        <w:t xml:space="preserve">            } catch (Exception ignored)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areaLog.setCaretPosition(areaLog.getDocument().getLength());</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 ════════════════════════════════════════════════════════════════════</w:t>
      </w:r>
    </w:p>
    <w:p>
      <w:pPr>
        <w:pStyle w:val="Codigofuente"/>
      </w:pPr>
      <w:r>
        <w:rPr>
          <w:rFonts w:ascii="DejaVu Sans Mono" w:hAnsi="DejaVu Sans Mono" w:eastAsia="DejaVu Sans Mono"/>
          <w:sz w:val="13"/>
        </w:rPr>
        <w:t xml:space="preserve">    // CONSTRUCTORES DE COMPONENTES AUXILIARES</w:t>
      </w:r>
    </w:p>
    <w:p>
      <w:pPr>
        <w:pStyle w:val="Codigofuente"/>
      </w:pPr>
      <w:r>
        <w:rPr>
          <w:rFonts w:ascii="DejaVu Sans Mono" w:hAnsi="DejaVu Sans Mono" w:eastAsia="DejaVu Sans Mono"/>
          <w:sz w:val="13"/>
        </w:rPr>
        <w:t xml:space="preserve">    //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 Panel con título y borde coloreado, BoxLayout vertical */</w:t>
      </w:r>
    </w:p>
    <w:p>
      <w:pPr>
        <w:pStyle w:val="Codigofuente"/>
      </w:pPr>
      <w:r>
        <w:rPr>
          <w:rFonts w:ascii="DejaVu Sans Mono" w:hAnsi="DejaVu Sans Mono" w:eastAsia="DejaVu Sans Mono"/>
          <w:sz w:val="13"/>
        </w:rPr>
        <w:t xml:space="preserve">    private JPanel section(String titulo, Color bg) {</w:t>
      </w:r>
    </w:p>
    <w:p>
      <w:pPr>
        <w:pStyle w:val="Codigofuente"/>
      </w:pPr>
      <w:r>
        <w:rPr>
          <w:rFonts w:ascii="DejaVu Sans Mono" w:hAnsi="DejaVu Sans Mono" w:eastAsia="DejaVu Sans Mono"/>
          <w:sz w:val="13"/>
        </w:rPr>
        <w:t xml:space="preserve">        JPanel p = new JPanel();</w:t>
      </w:r>
    </w:p>
    <w:p>
      <w:pPr>
        <w:pStyle w:val="Codigofuente"/>
      </w:pPr>
      <w:r>
        <w:rPr>
          <w:rFonts w:ascii="DejaVu Sans Mono" w:hAnsi="DejaVu Sans Mono" w:eastAsia="DejaVu Sans Mono"/>
          <w:sz w:val="13"/>
        </w:rPr>
        <w:t xml:space="preserve">        p.setLayout(new BoxLayout(p, BoxLayout.Y_AXIS));</w:t>
      </w:r>
    </w:p>
    <w:p>
      <w:pPr>
        <w:pStyle w:val="Codigofuente"/>
      </w:pPr>
      <w:r>
        <w:rPr>
          <w:rFonts w:ascii="DejaVu Sans Mono" w:hAnsi="DejaVu Sans Mono" w:eastAsia="DejaVu Sans Mono"/>
          <w:sz w:val="13"/>
        </w:rPr>
        <w:t xml:space="preserve">        p.setBackground(bg);</w:t>
      </w:r>
    </w:p>
    <w:p>
      <w:pPr>
        <w:pStyle w:val="Codigofuente"/>
      </w:pPr>
      <w:r>
        <w:rPr>
          <w:rFonts w:ascii="DejaVu Sans Mono" w:hAnsi="DejaVu Sans Mono" w:eastAsia="DejaVu Sans Mono"/>
          <w:sz w:val="13"/>
        </w:rPr>
        <w:t xml:space="preserve">        p.setBorder(BorderFactory.createCompoundBorder(</w:t>
      </w:r>
    </w:p>
    <w:p>
      <w:pPr>
        <w:pStyle w:val="Codigofuente"/>
      </w:pPr>
      <w:r>
        <w:rPr>
          <w:rFonts w:ascii="DejaVu Sans Mono" w:hAnsi="DejaVu Sans Mono" w:eastAsia="DejaVu Sans Mono"/>
          <w:sz w:val="13"/>
        </w:rPr>
        <w:t xml:space="preserve">                BorderFactory.createLineBorder(bg.darker(), 1),</w:t>
      </w:r>
    </w:p>
    <w:p>
      <w:pPr>
        <w:pStyle w:val="Codigofuente"/>
      </w:pPr>
      <w:r>
        <w:rPr>
          <w:rFonts w:ascii="DejaVu Sans Mono" w:hAnsi="DejaVu Sans Mono" w:eastAsia="DejaVu Sans Mono"/>
          <w:sz w:val="13"/>
        </w:rPr>
        <w:t xml:space="preserve">                new EmptyBorder(8, 10, 8, 10)</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JLabel t = new JLabel(titulo);</w:t>
      </w:r>
    </w:p>
    <w:p>
      <w:pPr>
        <w:pStyle w:val="Codigofuente"/>
      </w:pPr>
      <w:r>
        <w:rPr>
          <w:rFonts w:ascii="DejaVu Sans Mono" w:hAnsi="DejaVu Sans Mono" w:eastAsia="DejaVu Sans Mono"/>
          <w:sz w:val="13"/>
        </w:rPr>
        <w:t xml:space="preserve">        t.setFont(F_TITLE);</w:t>
      </w:r>
    </w:p>
    <w:p>
      <w:pPr>
        <w:pStyle w:val="Codigofuente"/>
      </w:pPr>
      <w:r>
        <w:rPr>
          <w:rFonts w:ascii="DejaVu Sans Mono" w:hAnsi="DejaVu Sans Mono" w:eastAsia="DejaVu Sans Mono"/>
          <w:sz w:val="13"/>
        </w:rPr>
        <w:t xml:space="preserve">        t.setForeground(C_HEADER);</w:t>
      </w:r>
    </w:p>
    <w:p>
      <w:pPr>
        <w:pStyle w:val="Codigofuente"/>
      </w:pPr>
      <w:r>
        <w:rPr>
          <w:rFonts w:ascii="DejaVu Sans Mono" w:hAnsi="DejaVu Sans Mono" w:eastAsia="DejaVu Sans Mono"/>
          <w:sz w:val="13"/>
        </w:rPr>
        <w:t xml:space="preserve">        t.setAlignmentX(Component.LEFT_ALIGNMENT);</w:t>
      </w:r>
    </w:p>
    <w:p>
      <w:pPr>
        <w:pStyle w:val="Codigofuente"/>
      </w:pPr>
      <w:r>
        <w:rPr>
          <w:rFonts w:ascii="DejaVu Sans Mono" w:hAnsi="DejaVu Sans Mono" w:eastAsia="DejaVu Sans Mono"/>
          <w:sz w:val="13"/>
        </w:rPr>
        <w:t xml:space="preserve">        p.add(t);</w:t>
      </w:r>
    </w:p>
    <w:p>
      <w:pPr>
        <w:pStyle w:val="Codigofuente"/>
      </w:pPr>
      <w:r>
        <w:rPr>
          <w:rFonts w:ascii="DejaVu Sans Mono" w:hAnsi="DejaVu Sans Mono" w:eastAsia="DejaVu Sans Mono"/>
          <w:sz w:val="13"/>
        </w:rPr>
        <w:t xml:space="preserve">        p.add(Box.createVerticalStrut(8));</w:t>
      </w:r>
    </w:p>
    <w:p>
      <w:pPr>
        <w:pStyle w:val="Codigofuente"/>
      </w:pPr>
      <w:r>
        <w:rPr>
          <w:rFonts w:ascii="DejaVu Sans Mono" w:hAnsi="DejaVu Sans Mono" w:eastAsia="DejaVu Sans Mono"/>
          <w:sz w:val="13"/>
        </w:rPr>
        <w:t xml:space="preserve">        return p;</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 Fila "Etiqueta: [valor]" */</w:t>
      </w:r>
    </w:p>
    <w:p>
      <w:pPr>
        <w:pStyle w:val="Codigofuente"/>
      </w:pPr>
      <w:r>
        <w:rPr>
          <w:rFonts w:ascii="DejaVu Sans Mono" w:hAnsi="DejaVu Sans Mono" w:eastAsia="DejaVu Sans Mono"/>
          <w:sz w:val="13"/>
        </w:rPr>
        <w:t xml:space="preserve">    private JPanel labelRow(String etiqueta, JLabel valor) {</w:t>
      </w:r>
    </w:p>
    <w:p>
      <w:pPr>
        <w:pStyle w:val="Codigofuente"/>
      </w:pPr>
      <w:r>
        <w:rPr>
          <w:rFonts w:ascii="DejaVu Sans Mono" w:hAnsi="DejaVu Sans Mono" w:eastAsia="DejaVu Sans Mono"/>
          <w:sz w:val="13"/>
        </w:rPr>
        <w:t xml:space="preserve">        JPanel row = new JPanel(new BorderLayout(6, 0));</w:t>
      </w:r>
    </w:p>
    <w:p>
      <w:pPr>
        <w:pStyle w:val="Codigofuente"/>
      </w:pPr>
      <w:r>
        <w:rPr>
          <w:rFonts w:ascii="DejaVu Sans Mono" w:hAnsi="DejaVu Sans Mono" w:eastAsia="DejaVu Sans Mono"/>
          <w:sz w:val="13"/>
        </w:rPr>
        <w:t xml:space="preserve">        row.setOpaque(false);</w:t>
      </w:r>
    </w:p>
    <w:p>
      <w:pPr>
        <w:pStyle w:val="Codigofuente"/>
      </w:pPr>
      <w:r>
        <w:rPr>
          <w:rFonts w:ascii="DejaVu Sans Mono" w:hAnsi="DejaVu Sans Mono" w:eastAsia="DejaVu Sans Mono"/>
          <w:sz w:val="13"/>
        </w:rPr>
        <w:t xml:space="preserve">        row.setMaximumSize(new Dimension(Integer.MAX_VALUE, 22));</w:t>
      </w:r>
    </w:p>
    <w:p>
      <w:pPr>
        <w:pStyle w:val="Codigofuente"/>
      </w:pPr>
      <w:r>
        <w:rPr>
          <w:rFonts w:ascii="DejaVu Sans Mono" w:hAnsi="DejaVu Sans Mono" w:eastAsia="DejaVu Sans Mono"/>
          <w:sz w:val="13"/>
        </w:rPr>
        <w:t xml:space="preserve">        JLabel lbl = new JLabel(etiqueta);</w:t>
      </w:r>
    </w:p>
    <w:p>
      <w:pPr>
        <w:pStyle w:val="Codigofuente"/>
      </w:pPr>
      <w:r>
        <w:rPr>
          <w:rFonts w:ascii="DejaVu Sans Mono" w:hAnsi="DejaVu Sans Mono" w:eastAsia="DejaVu Sans Mono"/>
          <w:sz w:val="13"/>
        </w:rPr>
        <w:t xml:space="preserve">        lbl.setFont(F_NORMAL);</w:t>
      </w:r>
    </w:p>
    <w:p>
      <w:pPr>
        <w:pStyle w:val="Codigofuente"/>
      </w:pPr>
      <w:r>
        <w:rPr>
          <w:rFonts w:ascii="DejaVu Sans Mono" w:hAnsi="DejaVu Sans Mono" w:eastAsia="DejaVu Sans Mono"/>
          <w:sz w:val="13"/>
        </w:rPr>
        <w:t xml:space="preserve">        lbl.setForeground(C_HEADER);</w:t>
      </w:r>
    </w:p>
    <w:p>
      <w:pPr>
        <w:pStyle w:val="Codigofuente"/>
      </w:pPr>
      <w:r>
        <w:rPr>
          <w:rFonts w:ascii="DejaVu Sans Mono" w:hAnsi="DejaVu Sans Mono" w:eastAsia="DejaVu Sans Mono"/>
          <w:sz w:val="13"/>
        </w:rPr>
        <w:t xml:space="preserve">        row.add(lbl,   BorderLayout.WEST);</w:t>
      </w:r>
    </w:p>
    <w:p>
      <w:pPr>
        <w:pStyle w:val="Codigofuente"/>
      </w:pPr>
      <w:r>
        <w:rPr>
          <w:rFonts w:ascii="DejaVu Sans Mono" w:hAnsi="DejaVu Sans Mono" w:eastAsia="DejaVu Sans Mono"/>
          <w:sz w:val="13"/>
        </w:rPr>
        <w:t xml:space="preserve">        row.add(valor, BorderLayout.EAST);</w:t>
      </w:r>
    </w:p>
    <w:p>
      <w:pPr>
        <w:pStyle w:val="Codigofuente"/>
      </w:pPr>
      <w:r>
        <w:rPr>
          <w:rFonts w:ascii="DejaVu Sans Mono" w:hAnsi="DejaVu Sans Mono" w:eastAsia="DejaVu Sans Mono"/>
          <w:sz w:val="13"/>
        </w:rPr>
        <w:t xml:space="preserve">        return row;</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 Fila de 3 celdas para la tabla de portales */</w:t>
      </w:r>
    </w:p>
    <w:p>
      <w:pPr>
        <w:pStyle w:val="Codigofuente"/>
      </w:pPr>
      <w:r>
        <w:rPr>
          <w:rFonts w:ascii="DejaVu Sans Mono" w:hAnsi="DejaVu Sans Mono" w:eastAsia="DejaVu Sans Mono"/>
          <w:sz w:val="13"/>
        </w:rPr>
        <w:t xml:space="preserve">    private JPanel portalRow(String zona, JLabel normal, JLabel upside) {</w:t>
      </w:r>
    </w:p>
    <w:p>
      <w:pPr>
        <w:pStyle w:val="Codigofuente"/>
      </w:pPr>
      <w:r>
        <w:rPr>
          <w:rFonts w:ascii="DejaVu Sans Mono" w:hAnsi="DejaVu Sans Mono" w:eastAsia="DejaVu Sans Mono"/>
          <w:sz w:val="13"/>
        </w:rPr>
        <w:t xml:space="preserve">        JPanel row = new JPanel(new GridLayout(1, 3, 4, 0));</w:t>
      </w:r>
    </w:p>
    <w:p>
      <w:pPr>
        <w:pStyle w:val="Codigofuente"/>
      </w:pPr>
      <w:r>
        <w:rPr>
          <w:rFonts w:ascii="DejaVu Sans Mono" w:hAnsi="DejaVu Sans Mono" w:eastAsia="DejaVu Sans Mono"/>
          <w:sz w:val="13"/>
        </w:rPr>
        <w:t xml:space="preserve">        row.setOpaque(false);</w:t>
      </w:r>
    </w:p>
    <w:p>
      <w:pPr>
        <w:pStyle w:val="Codigofuente"/>
      </w:pPr>
      <w:r>
        <w:rPr>
          <w:rFonts w:ascii="DejaVu Sans Mono" w:hAnsi="DejaVu Sans Mono" w:eastAsia="DejaVu Sans Mono"/>
          <w:sz w:val="13"/>
        </w:rPr>
        <w:t xml:space="preserve">        row.setMaximumSize(new Dimension(Integer.MAX_VALUE, 24));</w:t>
      </w:r>
    </w:p>
    <w:p>
      <w:pPr>
        <w:pStyle w:val="Codigofuente"/>
      </w:pPr>
      <w:r>
        <w:rPr>
          <w:rFonts w:ascii="DejaVu Sans Mono" w:hAnsi="DejaVu Sans Mono" w:eastAsia="DejaVu Sans Mono"/>
          <w:sz w:val="13"/>
        </w:rPr>
        <w:t xml:space="preserve">        JLabel z = new JLabel(zona);</w:t>
      </w:r>
    </w:p>
    <w:p>
      <w:pPr>
        <w:pStyle w:val="Codigofuente"/>
      </w:pPr>
      <w:r>
        <w:rPr>
          <w:rFonts w:ascii="DejaVu Sans Mono" w:hAnsi="DejaVu Sans Mono" w:eastAsia="DejaVu Sans Mono"/>
          <w:sz w:val="13"/>
        </w:rPr>
        <w:t xml:space="preserve">        z.setFont(F_NORMAL);</w:t>
      </w:r>
    </w:p>
    <w:p>
      <w:pPr>
        <w:pStyle w:val="Codigofuente"/>
      </w:pPr>
      <w:r>
        <w:rPr>
          <w:rFonts w:ascii="DejaVu Sans Mono" w:hAnsi="DejaVu Sans Mono" w:eastAsia="DejaVu Sans Mono"/>
          <w:sz w:val="13"/>
        </w:rPr>
        <w:t xml:space="preserve">        z.setForeground(C_HEADER);</w:t>
      </w:r>
    </w:p>
    <w:p>
      <w:pPr>
        <w:pStyle w:val="Codigofuente"/>
      </w:pPr>
      <w:r>
        <w:rPr>
          <w:rFonts w:ascii="DejaVu Sans Mono" w:hAnsi="DejaVu Sans Mono" w:eastAsia="DejaVu Sans Mono"/>
          <w:sz w:val="13"/>
        </w:rPr>
        <w:t xml:space="preserve">        row.add(z);</w:t>
      </w:r>
    </w:p>
    <w:p>
      <w:pPr>
        <w:pStyle w:val="Codigofuente"/>
      </w:pPr>
      <w:r>
        <w:rPr>
          <w:rFonts w:ascii="DejaVu Sans Mono" w:hAnsi="DejaVu Sans Mono" w:eastAsia="DejaVu Sans Mono"/>
          <w:sz w:val="13"/>
        </w:rPr>
        <w:t xml:space="preserve">        row.add(normal);</w:t>
      </w:r>
    </w:p>
    <w:p>
      <w:pPr>
        <w:pStyle w:val="Codigofuente"/>
      </w:pPr>
      <w:r>
        <w:rPr>
          <w:rFonts w:ascii="DejaVu Sans Mono" w:hAnsi="DejaVu Sans Mono" w:eastAsia="DejaVu Sans Mono"/>
          <w:sz w:val="13"/>
        </w:rPr>
        <w:t xml:space="preserve">        row.add(upside);</w:t>
      </w:r>
    </w:p>
    <w:p>
      <w:pPr>
        <w:pStyle w:val="Codigofuente"/>
      </w:pPr>
      <w:r>
        <w:rPr>
          <w:rFonts w:ascii="DejaVu Sans Mono" w:hAnsi="DejaVu Sans Mono" w:eastAsia="DejaVu Sans Mono"/>
          <w:sz w:val="13"/>
        </w:rPr>
        <w:t xml:space="preserve">        return row;</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 Fila de 3 celdas para la tabla del Upside Down */</w:t>
      </w:r>
    </w:p>
    <w:p>
      <w:pPr>
        <w:pStyle w:val="Codigofuente"/>
      </w:pPr>
      <w:r>
        <w:rPr>
          <w:rFonts w:ascii="DejaVu Sans Mono" w:hAnsi="DejaVu Sans Mono" w:eastAsia="DejaVu Sans Mono"/>
          <w:sz w:val="13"/>
        </w:rPr>
        <w:t xml:space="preserve">    private JPanel zonaRow(String zona, JLabel ninos, JLabel demos) {</w:t>
      </w:r>
    </w:p>
    <w:p>
      <w:pPr>
        <w:pStyle w:val="Codigofuente"/>
      </w:pPr>
      <w:r>
        <w:rPr>
          <w:rFonts w:ascii="DejaVu Sans Mono" w:hAnsi="DejaVu Sans Mono" w:eastAsia="DejaVu Sans Mono"/>
          <w:sz w:val="13"/>
        </w:rPr>
        <w:t xml:space="preserve">        JPanel row = new JPanel(new GridLayout(1, 3, 4, 0));</w:t>
      </w:r>
    </w:p>
    <w:p>
      <w:pPr>
        <w:pStyle w:val="Codigofuente"/>
      </w:pPr>
      <w:r>
        <w:rPr>
          <w:rFonts w:ascii="DejaVu Sans Mono" w:hAnsi="DejaVu Sans Mono" w:eastAsia="DejaVu Sans Mono"/>
          <w:sz w:val="13"/>
        </w:rPr>
        <w:t xml:space="preserve">        row.setOpaque(false);</w:t>
      </w:r>
    </w:p>
    <w:p>
      <w:pPr>
        <w:pStyle w:val="Codigofuente"/>
      </w:pPr>
      <w:r>
        <w:rPr>
          <w:rFonts w:ascii="DejaVu Sans Mono" w:hAnsi="DejaVu Sans Mono" w:eastAsia="DejaVu Sans Mono"/>
          <w:sz w:val="13"/>
        </w:rPr>
        <w:t xml:space="preserve">        row.setMaximumSize(new Dimension(Integer.MAX_VALUE, 24));</w:t>
      </w:r>
    </w:p>
    <w:p>
      <w:pPr>
        <w:pStyle w:val="Codigofuente"/>
      </w:pPr>
      <w:r>
        <w:rPr>
          <w:rFonts w:ascii="DejaVu Sans Mono" w:hAnsi="DejaVu Sans Mono" w:eastAsia="DejaVu Sans Mono"/>
          <w:sz w:val="13"/>
        </w:rPr>
        <w:t xml:space="preserve">        JLabel z = new JLabel(zona);</w:t>
      </w:r>
    </w:p>
    <w:p>
      <w:pPr>
        <w:pStyle w:val="Codigofuente"/>
      </w:pPr>
      <w:r>
        <w:rPr>
          <w:rFonts w:ascii="DejaVu Sans Mono" w:hAnsi="DejaVu Sans Mono" w:eastAsia="DejaVu Sans Mono"/>
          <w:sz w:val="13"/>
        </w:rPr>
        <w:t xml:space="preserve">        z.setFont(F_NORMAL);</w:t>
      </w:r>
    </w:p>
    <w:p>
      <w:pPr>
        <w:pStyle w:val="Codigofuente"/>
      </w:pPr>
      <w:r>
        <w:rPr>
          <w:rFonts w:ascii="DejaVu Sans Mono" w:hAnsi="DejaVu Sans Mono" w:eastAsia="DejaVu Sans Mono"/>
          <w:sz w:val="13"/>
        </w:rPr>
        <w:t xml:space="preserve">        z.setForeground(C_HEADER);</w:t>
      </w:r>
    </w:p>
    <w:p>
      <w:pPr>
        <w:pStyle w:val="Codigofuente"/>
      </w:pPr>
      <w:r>
        <w:rPr>
          <w:rFonts w:ascii="DejaVu Sans Mono" w:hAnsi="DejaVu Sans Mono" w:eastAsia="DejaVu Sans Mono"/>
          <w:sz w:val="13"/>
        </w:rPr>
        <w:t xml:space="preserve">        row.add(z);</w:t>
      </w:r>
    </w:p>
    <w:p>
      <w:pPr>
        <w:pStyle w:val="Codigofuente"/>
      </w:pPr>
      <w:r>
        <w:rPr>
          <w:rFonts w:ascii="DejaVu Sans Mono" w:hAnsi="DejaVu Sans Mono" w:eastAsia="DejaVu Sans Mono"/>
          <w:sz w:val="13"/>
        </w:rPr>
        <w:t xml:space="preserve">        row.add(ninos);</w:t>
      </w:r>
    </w:p>
    <w:p>
      <w:pPr>
        <w:pStyle w:val="Codigofuente"/>
      </w:pPr>
      <w:r>
        <w:rPr>
          <w:rFonts w:ascii="DejaVu Sans Mono" w:hAnsi="DejaVu Sans Mono" w:eastAsia="DejaVu Sans Mono"/>
          <w:sz w:val="13"/>
        </w:rPr>
        <w:t xml:space="preserve">        row.add(demos);</w:t>
      </w:r>
    </w:p>
    <w:p>
      <w:pPr>
        <w:pStyle w:val="Codigofuente"/>
      </w:pPr>
      <w:r>
        <w:rPr>
          <w:rFonts w:ascii="DejaVu Sans Mono" w:hAnsi="DejaVu Sans Mono" w:eastAsia="DejaVu Sans Mono"/>
          <w:sz w:val="13"/>
        </w:rPr>
        <w:t xml:space="preserve">        return row;</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 Celda de cabecera de tabla */</w:t>
      </w:r>
    </w:p>
    <w:p>
      <w:pPr>
        <w:pStyle w:val="Codigofuente"/>
      </w:pPr>
      <w:r>
        <w:rPr>
          <w:rFonts w:ascii="DejaVu Sans Mono" w:hAnsi="DejaVu Sans Mono" w:eastAsia="DejaVu Sans Mono"/>
          <w:sz w:val="13"/>
        </w:rPr>
        <w:t xml:space="preserve">    private JLabel headerCell(String txt) {</w:t>
      </w:r>
    </w:p>
    <w:p>
      <w:pPr>
        <w:pStyle w:val="Codigofuente"/>
      </w:pPr>
      <w:r>
        <w:rPr>
          <w:rFonts w:ascii="DejaVu Sans Mono" w:hAnsi="DejaVu Sans Mono" w:eastAsia="DejaVu Sans Mono"/>
          <w:sz w:val="13"/>
        </w:rPr>
        <w:t xml:space="preserve">        JLabel l = new JLabel(txt, SwingConstants.CENTER);</w:t>
      </w:r>
    </w:p>
    <w:p>
      <w:pPr>
        <w:pStyle w:val="Codigofuente"/>
      </w:pPr>
      <w:r>
        <w:rPr>
          <w:rFonts w:ascii="DejaVu Sans Mono" w:hAnsi="DejaVu Sans Mono" w:eastAsia="DejaVu Sans Mono"/>
          <w:sz w:val="13"/>
        </w:rPr>
        <w:t xml:space="preserve">        l.setFont(new Font("SansSerif", Font.BOLD, 11));</w:t>
      </w:r>
    </w:p>
    <w:p>
      <w:pPr>
        <w:pStyle w:val="Codigofuente"/>
      </w:pPr>
      <w:r>
        <w:rPr>
          <w:rFonts w:ascii="DejaVu Sans Mono" w:hAnsi="DejaVu Sans Mono" w:eastAsia="DejaVu Sans Mono"/>
          <w:sz w:val="13"/>
        </w:rPr>
        <w:t xml:space="preserve">        l.setForeground(new Color(80, 80, 120));</w:t>
      </w:r>
    </w:p>
    <w:p>
      <w:pPr>
        <w:pStyle w:val="Codigofuente"/>
      </w:pPr>
      <w:r>
        <w:rPr>
          <w:rFonts w:ascii="DejaVu Sans Mono" w:hAnsi="DejaVu Sans Mono" w:eastAsia="DejaVu Sans Mono"/>
          <w:sz w:val="13"/>
        </w:rPr>
        <w:t xml:space="preserve">        return l;</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 Label de valor numérico centrado */</w:t>
      </w:r>
    </w:p>
    <w:p>
      <w:pPr>
        <w:pStyle w:val="Codigofuente"/>
      </w:pPr>
      <w:r>
        <w:rPr>
          <w:rFonts w:ascii="DejaVu Sans Mono" w:hAnsi="DejaVu Sans Mono" w:eastAsia="DejaVu Sans Mono"/>
          <w:sz w:val="13"/>
        </w:rPr>
        <w:t xml:space="preserve">    private JLabel valLabel(String txt) {</w:t>
      </w:r>
    </w:p>
    <w:p>
      <w:pPr>
        <w:pStyle w:val="Codigofuente"/>
      </w:pPr>
      <w:r>
        <w:rPr>
          <w:rFonts w:ascii="DejaVu Sans Mono" w:hAnsi="DejaVu Sans Mono" w:eastAsia="DejaVu Sans Mono"/>
          <w:sz w:val="13"/>
        </w:rPr>
        <w:t xml:space="preserve">        JLabel l = new JLabel(txt, SwingConstants.CENTER);</w:t>
      </w:r>
    </w:p>
    <w:p>
      <w:pPr>
        <w:pStyle w:val="Codigofuente"/>
      </w:pPr>
      <w:r>
        <w:rPr>
          <w:rFonts w:ascii="DejaVu Sans Mono" w:hAnsi="DejaVu Sans Mono" w:eastAsia="DejaVu Sans Mono"/>
          <w:sz w:val="13"/>
        </w:rPr>
        <w:t xml:space="preserve">        l.setFont(new Font("SansSerif", Font.BOLD, 13));</w:t>
      </w:r>
    </w:p>
    <w:p>
      <w:pPr>
        <w:pStyle w:val="Codigofuente"/>
      </w:pPr>
      <w:r>
        <w:rPr>
          <w:rFonts w:ascii="DejaVu Sans Mono" w:hAnsi="DejaVu Sans Mono" w:eastAsia="DejaVu Sans Mono"/>
          <w:sz w:val="13"/>
        </w:rPr>
        <w:t xml:space="preserve">        l.setForeground(new Color(40, 80, 160));</w:t>
      </w:r>
    </w:p>
    <w:p>
      <w:pPr>
        <w:pStyle w:val="Codigofuente"/>
      </w:pPr>
      <w:r>
        <w:rPr>
          <w:rFonts w:ascii="DejaVu Sans Mono" w:hAnsi="DejaVu Sans Mono" w:eastAsia="DejaVu Sans Mono"/>
          <w:sz w:val="13"/>
        </w:rPr>
        <w:t xml:space="preserve">        return l;</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 Label de zona Hawkins (valor alineado a la derecha) */</w:t>
      </w:r>
    </w:p>
    <w:p>
      <w:pPr>
        <w:pStyle w:val="Codigofuente"/>
      </w:pPr>
      <w:r>
        <w:rPr>
          <w:rFonts w:ascii="DejaVu Sans Mono" w:hAnsi="DejaVu Sans Mono" w:eastAsia="DejaVu Sans Mono"/>
          <w:sz w:val="13"/>
        </w:rPr>
        <w:t xml:space="preserve">    private JLabel rowLabel(String txt) {</w:t>
      </w:r>
    </w:p>
    <w:p>
      <w:pPr>
        <w:pStyle w:val="Codigofuente"/>
      </w:pPr>
      <w:r>
        <w:rPr>
          <w:rFonts w:ascii="DejaVu Sans Mono" w:hAnsi="DejaVu Sans Mono" w:eastAsia="DejaVu Sans Mono"/>
          <w:sz w:val="13"/>
        </w:rPr>
        <w:t xml:space="preserve">        JLabel l = new JLabel(txt, SwingConstants.RIGHT);</w:t>
      </w:r>
    </w:p>
    <w:p>
      <w:pPr>
        <w:pStyle w:val="Codigofuente"/>
      </w:pPr>
      <w:r>
        <w:rPr>
          <w:rFonts w:ascii="DejaVu Sans Mono" w:hAnsi="DejaVu Sans Mono" w:eastAsia="DejaVu Sans Mono"/>
          <w:sz w:val="13"/>
        </w:rPr>
        <w:t xml:space="preserve">        l.setFont(new Font("SansSerif", Font.BOLD, 13));</w:t>
      </w:r>
    </w:p>
    <w:p>
      <w:pPr>
        <w:pStyle w:val="Codigofuente"/>
      </w:pPr>
      <w:r>
        <w:rPr>
          <w:rFonts w:ascii="DejaVu Sans Mono" w:hAnsi="DejaVu Sans Mono" w:eastAsia="DejaVu Sans Mono"/>
          <w:sz w:val="13"/>
        </w:rPr>
        <w:t xml:space="preserve">        l.setForeground(new Color(40, 80, 160));</w:t>
      </w:r>
    </w:p>
    <w:p>
      <w:pPr>
        <w:pStyle w:val="Codigofuente"/>
      </w:pPr>
      <w:r>
        <w:rPr>
          <w:rFonts w:ascii="DejaVu Sans Mono" w:hAnsi="DejaVu Sans Mono" w:eastAsia="DejaVu Sans Mono"/>
          <w:sz w:val="13"/>
        </w:rPr>
        <w:t xml:space="preserve">        return l;</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 Label de evento (apagado por defecto) */</w:t>
      </w:r>
    </w:p>
    <w:p>
      <w:pPr>
        <w:pStyle w:val="Codigofuente"/>
      </w:pPr>
      <w:r>
        <w:rPr>
          <w:rFonts w:ascii="DejaVu Sans Mono" w:hAnsi="DejaVu Sans Mono" w:eastAsia="DejaVu Sans Mono"/>
          <w:sz w:val="13"/>
        </w:rPr>
        <w:t xml:space="preserve">    private JLabel evLabel(String txt) {</w:t>
      </w:r>
    </w:p>
    <w:p>
      <w:pPr>
        <w:pStyle w:val="Codigofuente"/>
      </w:pPr>
      <w:r>
        <w:rPr>
          <w:rFonts w:ascii="DejaVu Sans Mono" w:hAnsi="DejaVu Sans Mono" w:eastAsia="DejaVu Sans Mono"/>
          <w:sz w:val="13"/>
        </w:rPr>
        <w:t xml:space="preserve">        JLabel l = new JLabel(txt, SwingConstants.CENTER);</w:t>
      </w:r>
    </w:p>
    <w:p>
      <w:pPr>
        <w:pStyle w:val="Codigofuente"/>
      </w:pPr>
      <w:r>
        <w:rPr>
          <w:rFonts w:ascii="DejaVu Sans Mono" w:hAnsi="DejaVu Sans Mono" w:eastAsia="DejaVu Sans Mono"/>
          <w:sz w:val="13"/>
        </w:rPr>
        <w:t xml:space="preserve">        l.setFont(new Font("SansSerif", Font.PLAIN, 11));</w:t>
      </w:r>
    </w:p>
    <w:p>
      <w:pPr>
        <w:pStyle w:val="Codigofuente"/>
      </w:pPr>
      <w:r>
        <w:rPr>
          <w:rFonts w:ascii="DejaVu Sans Mono" w:hAnsi="DejaVu Sans Mono" w:eastAsia="DejaVu Sans Mono"/>
          <w:sz w:val="13"/>
        </w:rPr>
        <w:t xml:space="preserve">        l.setForeground(C_EVENT_OFF);</w:t>
      </w:r>
    </w:p>
    <w:p>
      <w:pPr>
        <w:pStyle w:val="Codigofuente"/>
      </w:pPr>
      <w:r>
        <w:rPr>
          <w:rFonts w:ascii="DejaVu Sans Mono" w:hAnsi="DejaVu Sans Mono" w:eastAsia="DejaVu Sans Mono"/>
          <w:sz w:val="13"/>
        </w:rPr>
        <w:t xml:space="preserve">        l.setOpaque(true);</w:t>
      </w:r>
    </w:p>
    <w:p>
      <w:pPr>
        <w:pStyle w:val="Codigofuente"/>
      </w:pPr>
      <w:r>
        <w:rPr>
          <w:rFonts w:ascii="DejaVu Sans Mono" w:hAnsi="DejaVu Sans Mono" w:eastAsia="DejaVu Sans Mono"/>
          <w:sz w:val="13"/>
        </w:rPr>
        <w:t xml:space="preserve">        l.setBackground(new Color(230, 230, 235));</w:t>
      </w:r>
    </w:p>
    <w:p>
      <w:pPr>
        <w:pStyle w:val="Codigofuente"/>
      </w:pPr>
      <w:r>
        <w:rPr>
          <w:rFonts w:ascii="DejaVu Sans Mono" w:hAnsi="DejaVu Sans Mono" w:eastAsia="DejaVu Sans Mono"/>
          <w:sz w:val="13"/>
        </w:rPr>
        <w:t xml:space="preserve">        l.setBorder(new EmptyBorder(4, 2, 4, 2));</w:t>
      </w:r>
    </w:p>
    <w:p>
      <w:pPr>
        <w:pStyle w:val="Codigofuente"/>
      </w:pPr>
      <w:r>
        <w:rPr>
          <w:rFonts w:ascii="DejaVu Sans Mono" w:hAnsi="DejaVu Sans Mono" w:eastAsia="DejaVu Sans Mono"/>
          <w:sz w:val="13"/>
        </w:rPr>
        <w:t xml:space="preserve">        return l;</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private void addRows(JPanel panel, JComponent... rows) {</w:t>
      </w:r>
    </w:p>
    <w:p>
      <w:pPr>
        <w:pStyle w:val="Codigofuente"/>
      </w:pPr>
      <w:r>
        <w:rPr>
          <w:rFonts w:ascii="DejaVu Sans Mono" w:hAnsi="DejaVu Sans Mono" w:eastAsia="DejaVu Sans Mono"/>
          <w:sz w:val="13"/>
        </w:rPr>
        <w:t xml:space="preserve">        for (JComponent r : rows) {</w:t>
      </w:r>
    </w:p>
    <w:p>
      <w:pPr>
        <w:pStyle w:val="Codigofuente"/>
      </w:pPr>
      <w:r>
        <w:rPr>
          <w:rFonts w:ascii="DejaVu Sans Mono" w:hAnsi="DejaVu Sans Mono" w:eastAsia="DejaVu Sans Mono"/>
          <w:sz w:val="13"/>
        </w:rPr>
        <w:t xml:space="preserve">            r.setAlignmentX(Component.LEFT_ALIGNMENT);</w:t>
      </w:r>
    </w:p>
    <w:p>
      <w:pPr>
        <w:pStyle w:val="Codigofuente"/>
      </w:pPr>
      <w:r>
        <w:rPr>
          <w:rFonts w:ascii="DejaVu Sans Mono" w:hAnsi="DejaVu Sans Mono" w:eastAsia="DejaVu Sans Mono"/>
          <w:sz w:val="13"/>
        </w:rPr>
        <w:t xml:space="preserve">            panel.add(r);</w:t>
      </w:r>
    </w:p>
    <w:p>
      <w:pPr>
        <w:pStyle w:val="Codigofuente"/>
      </w:pPr>
      <w:r>
        <w:rPr>
          <w:rFonts w:ascii="DejaVu Sans Mono" w:hAnsi="DejaVu Sans Mono" w:eastAsia="DejaVu Sans Mono"/>
          <w:sz w:val="13"/>
        </w:rPr>
        <w:t xml:space="preserve">            panel.add(Box.createVerticalStrut(4));</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 xml:space="preserve">    }</w:t>
      </w:r>
    </w:p>
    <w:p>
      <w:pPr>
        <w:pStyle w:val="Codigofuente"/>
      </w:pPr>
      <w:r>
        <w:rPr>
          <w:rFonts w:ascii="DejaVu Sans Mono" w:hAnsi="DejaVu Sans Mono" w:eastAsia="DejaVu Sans Mono"/>
          <w:sz w:val="13"/>
        </w:rPr>
        <w:t>}</w:t>
      </w:r>
    </w:p>
    <w:p>
      <w:pPr>
        <w:pStyle w:val="Codigofuente"/>
      </w:pPr>
    </w:p>
    <w:sectPr w:rsidR="00FC693F" w:rsidRPr="0006063C" w:rsidSect="00034616">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PECL - La Batalla de Hawkins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erpomemoria">
    <w:name w:val="Cuerpo memoria"/>
    <w:basedOn w:val="Normal"/>
    <w:pPr>
      <w:spacing w:after="120" w:line="259" w:lineRule="auto"/>
      <w:jc w:val="both"/>
    </w:pPr>
    <w:rPr>
      <w:rFonts w:ascii="Arial" w:hAnsi="Arial" w:eastAsia="Arial"/>
      <w:sz w:val="21"/>
    </w:rPr>
  </w:style>
  <w:style w:type="paragraph" w:customStyle="1" w:styleId="Listamemoria">
    <w:name w:val="Lista memoria"/>
    <w:basedOn w:val="Cuerpomemoria"/>
    <w:pPr>
      <w:spacing w:after="60" w:line="252" w:lineRule="auto"/>
      <w:jc w:val="both"/>
    </w:pPr>
  </w:style>
  <w:style w:type="paragraph" w:customStyle="1" w:styleId="Codigofuente">
    <w:name w:val="Codigo fuente"/>
    <w:basedOn w:val="Normal"/>
    <w:pPr>
      <w:spacing w:after="0" w:before="0" w:line="144" w:lineRule="exact"/>
    </w:pPr>
    <w:rPr>
      <w:rFonts w:ascii="DejaVu Sans Mono" w:hAnsi="DejaVu Sans Mono" w:eastAsia="DejaVu Sans Mono"/>
      <w:sz w:val="1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 PECL La Batalla de Hawkins</dc:title>
  <dc:subject>Programación Avanzada</dc:subject>
  <dc:creator>Sandra Torres</dc:creator>
  <cp:keywords/>
  <dc:description>generated by python-docx</dc:description>
  <cp:lastModifiedBy/>
  <cp:revision>1</cp:revision>
  <dcterms:created xsi:type="dcterms:W3CDTF">2026-05-07T21:38:18Z</dcterms:created>
  <dcterms:modified xsi:type="dcterms:W3CDTF">2026-05-07T21:38:18Z</dcterms:modified>
  <cp:category/>
</cp:coreProperties>
</file>